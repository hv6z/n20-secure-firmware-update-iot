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A0963" w14:textId="77777777" w:rsidR="00D817AC" w:rsidRDefault="007A099E">
      <w:pPr>
        <w:spacing w:after="40"/>
        <w:jc w:val="center"/>
      </w:pPr>
      <w:r>
        <w:rPr>
          <w:rFonts w:eastAsia="Times New Roman"/>
          <w:b/>
          <w:sz w:val="26"/>
        </w:rPr>
        <w:t>BỘ GIÁO DỤC VÀ ĐÀO TẠO</w:t>
      </w:r>
    </w:p>
    <w:p w14:paraId="1A270272" w14:textId="77777777" w:rsidR="00D817AC" w:rsidRDefault="007A099E">
      <w:pPr>
        <w:spacing w:after="360"/>
        <w:jc w:val="center"/>
      </w:pPr>
      <w:r>
        <w:rPr>
          <w:rFonts w:eastAsia="Times New Roman"/>
          <w:b/>
          <w:sz w:val="28"/>
        </w:rPr>
        <w:t>TRƯỜNG ĐẠI HỌC VĂN HIẾN</w:t>
      </w:r>
    </w:p>
    <w:p w14:paraId="65957D0B" w14:textId="77777777" w:rsidR="00D817AC" w:rsidRDefault="007A099E">
      <w:pPr>
        <w:spacing w:after="80"/>
        <w:jc w:val="center"/>
      </w:pPr>
      <w:r>
        <w:rPr>
          <w:rFonts w:eastAsia="Times New Roman"/>
          <w:b/>
          <w:color w:val="17365D"/>
          <w:sz w:val="34"/>
        </w:rPr>
        <w:t>TIỂU LUẬN KẾT THÚC HỌC PHẦN</w:t>
      </w:r>
    </w:p>
    <w:p w14:paraId="32EB0097" w14:textId="77777777" w:rsidR="00D817AC" w:rsidRDefault="007A099E">
      <w:pPr>
        <w:spacing w:after="700"/>
        <w:jc w:val="center"/>
      </w:pPr>
      <w:r>
        <w:rPr>
          <w:rFonts w:eastAsia="Times New Roman"/>
          <w:b/>
          <w:sz w:val="32"/>
        </w:rPr>
        <w:t>BẢO MẬT TRONG IOT</w:t>
      </w:r>
    </w:p>
    <w:p w14:paraId="7C82626A" w14:textId="77777777" w:rsidR="00D817AC" w:rsidRDefault="007A099E">
      <w:pPr>
        <w:spacing w:after="80"/>
        <w:jc w:val="center"/>
      </w:pPr>
      <w:r>
        <w:rPr>
          <w:rFonts w:eastAsia="Times New Roman"/>
          <w:b/>
          <w:color w:val="17365D"/>
          <w:sz w:val="42"/>
        </w:rPr>
        <w:t>CẬP NHẬT FIRMWARE AN TOÀN</w:t>
      </w:r>
    </w:p>
    <w:p w14:paraId="31067A3D" w14:textId="77777777" w:rsidR="00D817AC" w:rsidRDefault="007A099E">
      <w:pPr>
        <w:spacing w:after="560"/>
        <w:jc w:val="center"/>
      </w:pPr>
      <w:r>
        <w:rPr>
          <w:rFonts w:eastAsia="Times New Roman"/>
          <w:b/>
          <w:color w:val="17365D"/>
          <w:sz w:val="42"/>
        </w:rPr>
        <w:t>CHO THIẾT BỊ IOT</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2551"/>
        <w:gridCol w:w="5102"/>
      </w:tblGrid>
      <w:tr w:rsidR="00D817AC" w14:paraId="1E74583F" w14:textId="77777777">
        <w:trPr>
          <w:tblHeader/>
          <w:jc w:val="center"/>
        </w:trPr>
        <w:tc>
          <w:tcPr>
            <w:tcW w:w="2551" w:type="dxa"/>
            <w:shd w:val="clear" w:color="auto" w:fill="17365D"/>
            <w:tcMar>
              <w:top w:w="90" w:type="dxa"/>
              <w:left w:w="110" w:type="dxa"/>
              <w:bottom w:w="90" w:type="dxa"/>
              <w:right w:w="110" w:type="dxa"/>
            </w:tcMar>
            <w:vAlign w:val="center"/>
          </w:tcPr>
          <w:p w14:paraId="608C4834" w14:textId="77777777" w:rsidR="00D817AC" w:rsidRDefault="007A099E">
            <w:pPr>
              <w:spacing w:after="0" w:line="240" w:lineRule="auto"/>
            </w:pPr>
            <w:r>
              <w:rPr>
                <w:rFonts w:eastAsia="Times New Roman"/>
                <w:b/>
                <w:color w:val="FFFFFF"/>
                <w:sz w:val="22"/>
              </w:rPr>
              <w:t>Thông tin</w:t>
            </w:r>
          </w:p>
        </w:tc>
        <w:tc>
          <w:tcPr>
            <w:tcW w:w="5102" w:type="dxa"/>
            <w:shd w:val="clear" w:color="auto" w:fill="17365D"/>
            <w:tcMar>
              <w:top w:w="90" w:type="dxa"/>
              <w:left w:w="110" w:type="dxa"/>
              <w:bottom w:w="90" w:type="dxa"/>
              <w:right w:w="110" w:type="dxa"/>
            </w:tcMar>
            <w:vAlign w:val="center"/>
          </w:tcPr>
          <w:p w14:paraId="00BAEF20" w14:textId="77777777" w:rsidR="00D817AC" w:rsidRDefault="007A099E">
            <w:pPr>
              <w:spacing w:after="0" w:line="240" w:lineRule="auto"/>
            </w:pPr>
            <w:r>
              <w:rPr>
                <w:rFonts w:eastAsia="Times New Roman"/>
                <w:b/>
                <w:color w:val="FFFFFF"/>
                <w:sz w:val="22"/>
              </w:rPr>
              <w:t>Nội dung</w:t>
            </w:r>
          </w:p>
        </w:tc>
      </w:tr>
      <w:tr w:rsidR="00D817AC" w14:paraId="423012FF" w14:textId="77777777">
        <w:trPr>
          <w:jc w:val="center"/>
        </w:trPr>
        <w:tc>
          <w:tcPr>
            <w:tcW w:w="2551" w:type="dxa"/>
            <w:tcMar>
              <w:top w:w="90" w:type="dxa"/>
              <w:left w:w="110" w:type="dxa"/>
              <w:bottom w:w="90" w:type="dxa"/>
              <w:right w:w="110" w:type="dxa"/>
            </w:tcMar>
            <w:vAlign w:val="center"/>
          </w:tcPr>
          <w:p w14:paraId="706A3683" w14:textId="77777777" w:rsidR="00D817AC" w:rsidRDefault="007A099E">
            <w:pPr>
              <w:spacing w:after="0" w:line="240" w:lineRule="auto"/>
            </w:pPr>
            <w:r>
              <w:rPr>
                <w:rFonts w:eastAsia="Times New Roman"/>
                <w:sz w:val="22"/>
              </w:rPr>
              <w:t>Giảng viên hướng dẫn</w:t>
            </w:r>
          </w:p>
        </w:tc>
        <w:tc>
          <w:tcPr>
            <w:tcW w:w="5102" w:type="dxa"/>
            <w:tcMar>
              <w:top w:w="90" w:type="dxa"/>
              <w:left w:w="110" w:type="dxa"/>
              <w:bottom w:w="90" w:type="dxa"/>
              <w:right w:w="110" w:type="dxa"/>
            </w:tcMar>
            <w:vAlign w:val="center"/>
          </w:tcPr>
          <w:p w14:paraId="35BA2BD3" w14:textId="77777777" w:rsidR="00D817AC" w:rsidRDefault="007A099E">
            <w:pPr>
              <w:spacing w:after="0" w:line="240" w:lineRule="auto"/>
            </w:pPr>
            <w:r>
              <w:rPr>
                <w:rFonts w:eastAsia="Times New Roman"/>
                <w:sz w:val="22"/>
              </w:rPr>
              <w:t>ThS. Hồ Nhựt Minh</w:t>
            </w:r>
          </w:p>
        </w:tc>
      </w:tr>
      <w:tr w:rsidR="00D817AC" w14:paraId="326F54E5" w14:textId="77777777">
        <w:trPr>
          <w:jc w:val="center"/>
        </w:trPr>
        <w:tc>
          <w:tcPr>
            <w:tcW w:w="2551" w:type="dxa"/>
            <w:shd w:val="clear" w:color="auto" w:fill="F2F2F2"/>
            <w:tcMar>
              <w:top w:w="90" w:type="dxa"/>
              <w:left w:w="110" w:type="dxa"/>
              <w:bottom w:w="90" w:type="dxa"/>
              <w:right w:w="110" w:type="dxa"/>
            </w:tcMar>
            <w:vAlign w:val="center"/>
          </w:tcPr>
          <w:p w14:paraId="49559634" w14:textId="77777777" w:rsidR="00D817AC" w:rsidRDefault="007A099E">
            <w:pPr>
              <w:spacing w:after="0" w:line="240" w:lineRule="auto"/>
            </w:pPr>
            <w:r>
              <w:rPr>
                <w:rFonts w:eastAsia="Times New Roman"/>
                <w:sz w:val="22"/>
              </w:rPr>
              <w:t>Lớp học phần</w:t>
            </w:r>
          </w:p>
        </w:tc>
        <w:tc>
          <w:tcPr>
            <w:tcW w:w="5102" w:type="dxa"/>
            <w:shd w:val="clear" w:color="auto" w:fill="F2F2F2"/>
            <w:tcMar>
              <w:top w:w="90" w:type="dxa"/>
              <w:left w:w="110" w:type="dxa"/>
              <w:bottom w:w="90" w:type="dxa"/>
              <w:right w:w="110" w:type="dxa"/>
            </w:tcMar>
            <w:vAlign w:val="center"/>
          </w:tcPr>
          <w:p w14:paraId="7370335C" w14:textId="77777777" w:rsidR="00D817AC" w:rsidRDefault="007A099E">
            <w:pPr>
              <w:spacing w:after="0" w:line="240" w:lineRule="auto"/>
            </w:pPr>
            <w:r>
              <w:rPr>
                <w:rFonts w:eastAsia="Times New Roman"/>
                <w:sz w:val="22"/>
              </w:rPr>
              <w:t>253INT441001</w:t>
            </w:r>
          </w:p>
        </w:tc>
      </w:tr>
      <w:tr w:rsidR="00D817AC" w14:paraId="7934AA6E" w14:textId="77777777">
        <w:trPr>
          <w:jc w:val="center"/>
        </w:trPr>
        <w:tc>
          <w:tcPr>
            <w:tcW w:w="2551" w:type="dxa"/>
            <w:tcMar>
              <w:top w:w="90" w:type="dxa"/>
              <w:left w:w="110" w:type="dxa"/>
              <w:bottom w:w="90" w:type="dxa"/>
              <w:right w:w="110" w:type="dxa"/>
            </w:tcMar>
            <w:vAlign w:val="center"/>
          </w:tcPr>
          <w:p w14:paraId="7418B46C" w14:textId="77777777" w:rsidR="00D817AC" w:rsidRDefault="007A099E">
            <w:pPr>
              <w:spacing w:after="0" w:line="240" w:lineRule="auto"/>
            </w:pPr>
            <w:r>
              <w:rPr>
                <w:rFonts w:eastAsia="Times New Roman"/>
                <w:sz w:val="22"/>
              </w:rPr>
              <w:t>Sinh viên thực hiện</w:t>
            </w:r>
          </w:p>
        </w:tc>
        <w:tc>
          <w:tcPr>
            <w:tcW w:w="5102" w:type="dxa"/>
            <w:tcMar>
              <w:top w:w="90" w:type="dxa"/>
              <w:left w:w="110" w:type="dxa"/>
              <w:bottom w:w="90" w:type="dxa"/>
              <w:right w:w="110" w:type="dxa"/>
            </w:tcMar>
            <w:vAlign w:val="center"/>
          </w:tcPr>
          <w:p w14:paraId="72CE8E44" w14:textId="77777777" w:rsidR="00D817AC" w:rsidRDefault="007A099E">
            <w:pPr>
              <w:spacing w:after="0" w:line="240" w:lineRule="auto"/>
            </w:pPr>
            <w:r>
              <w:rPr>
                <w:rFonts w:eastAsia="Times New Roman"/>
                <w:sz w:val="22"/>
              </w:rPr>
              <w:t>Trần Thị Hà Vy</w:t>
            </w:r>
          </w:p>
        </w:tc>
      </w:tr>
      <w:tr w:rsidR="00D817AC" w14:paraId="49D49AEB" w14:textId="77777777">
        <w:trPr>
          <w:jc w:val="center"/>
        </w:trPr>
        <w:tc>
          <w:tcPr>
            <w:tcW w:w="2551" w:type="dxa"/>
            <w:shd w:val="clear" w:color="auto" w:fill="F2F2F2"/>
            <w:tcMar>
              <w:top w:w="90" w:type="dxa"/>
              <w:left w:w="110" w:type="dxa"/>
              <w:bottom w:w="90" w:type="dxa"/>
              <w:right w:w="110" w:type="dxa"/>
            </w:tcMar>
            <w:vAlign w:val="center"/>
          </w:tcPr>
          <w:p w14:paraId="747B352B" w14:textId="77777777" w:rsidR="00D817AC" w:rsidRDefault="007A099E">
            <w:pPr>
              <w:spacing w:after="0" w:line="240" w:lineRule="auto"/>
            </w:pPr>
            <w:r>
              <w:rPr>
                <w:rFonts w:eastAsia="Times New Roman"/>
                <w:sz w:val="22"/>
              </w:rPr>
              <w:t>Mã số sinh viên</w:t>
            </w:r>
          </w:p>
        </w:tc>
        <w:tc>
          <w:tcPr>
            <w:tcW w:w="5102" w:type="dxa"/>
            <w:shd w:val="clear" w:color="auto" w:fill="F2F2F2"/>
            <w:tcMar>
              <w:top w:w="90" w:type="dxa"/>
              <w:left w:w="110" w:type="dxa"/>
              <w:bottom w:w="90" w:type="dxa"/>
              <w:right w:w="110" w:type="dxa"/>
            </w:tcMar>
            <w:vAlign w:val="center"/>
          </w:tcPr>
          <w:p w14:paraId="35B3B286" w14:textId="77777777" w:rsidR="00D817AC" w:rsidRDefault="007A099E">
            <w:pPr>
              <w:spacing w:after="0" w:line="240" w:lineRule="auto"/>
            </w:pPr>
            <w:r>
              <w:rPr>
                <w:rFonts w:eastAsia="Times New Roman"/>
                <w:sz w:val="22"/>
              </w:rPr>
              <w:t>231A010297</w:t>
            </w:r>
          </w:p>
        </w:tc>
      </w:tr>
    </w:tbl>
    <w:p w14:paraId="7C47F3D9" w14:textId="77777777" w:rsidR="00D817AC" w:rsidRDefault="00D817AC">
      <w:pPr>
        <w:spacing w:after="0"/>
      </w:pPr>
    </w:p>
    <w:p w14:paraId="6F62BACC" w14:textId="77777777" w:rsidR="00D817AC" w:rsidRDefault="007A099E">
      <w:pPr>
        <w:spacing w:before="480"/>
        <w:jc w:val="center"/>
      </w:pPr>
      <w:r>
        <w:rPr>
          <w:rFonts w:eastAsia="Times New Roman"/>
          <w:b/>
          <w:sz w:val="26"/>
        </w:rPr>
        <w:t>TP. HỒ CHÍ MINH - 2026</w:t>
      </w:r>
    </w:p>
    <w:p w14:paraId="39A524C3" w14:textId="77777777" w:rsidR="00D817AC" w:rsidRDefault="007A099E">
      <w:r>
        <w:br w:type="page"/>
      </w:r>
    </w:p>
    <w:p w14:paraId="0F802209" w14:textId="77777777" w:rsidR="00D817AC" w:rsidRDefault="007A099E">
      <w:pPr>
        <w:pStyle w:val="u1"/>
      </w:pPr>
      <w:r>
        <w:lastRenderedPageBreak/>
        <w:t>M</w:t>
      </w:r>
      <w:r>
        <w:t>Ụ</w:t>
      </w:r>
      <w:r>
        <w:t>C L</w:t>
      </w:r>
      <w:r>
        <w:t>Ụ</w:t>
      </w:r>
      <w:r>
        <w:t>C</w:t>
      </w:r>
    </w:p>
    <w:p w14:paraId="41A67AE7" w14:textId="77777777" w:rsidR="00D817AC" w:rsidRDefault="007A099E">
      <w:pPr>
        <w:tabs>
          <w:tab w:val="right" w:leader="dot" w:pos="8220"/>
        </w:tabs>
      </w:pPr>
      <w:r>
        <w:rPr>
          <w:rFonts w:eastAsia="Times New Roman"/>
          <w:b/>
          <w:sz w:val="23"/>
        </w:rPr>
        <w:t>MỞ ĐẦU</w:t>
      </w:r>
      <w:r>
        <w:rPr>
          <w:rFonts w:eastAsia="Times New Roman"/>
          <w:sz w:val="23"/>
        </w:rPr>
        <w:tab/>
        <w:t>3</w:t>
      </w:r>
    </w:p>
    <w:p w14:paraId="2AC5BC46" w14:textId="77777777" w:rsidR="00D817AC" w:rsidRDefault="007A099E">
      <w:pPr>
        <w:tabs>
          <w:tab w:val="right" w:leader="dot" w:pos="8220"/>
        </w:tabs>
      </w:pPr>
      <w:r>
        <w:rPr>
          <w:rFonts w:eastAsia="Times New Roman"/>
          <w:b/>
          <w:sz w:val="23"/>
        </w:rPr>
        <w:t>CHƯƠNG 1. CƠ SỞ LÝ THUYẾT</w:t>
      </w:r>
      <w:r>
        <w:rPr>
          <w:rFonts w:eastAsia="Times New Roman"/>
          <w:sz w:val="23"/>
        </w:rPr>
        <w:tab/>
        <w:t>4</w:t>
      </w:r>
    </w:p>
    <w:p w14:paraId="7ED4806C" w14:textId="77777777" w:rsidR="00D817AC" w:rsidRDefault="007A099E">
      <w:pPr>
        <w:tabs>
          <w:tab w:val="right" w:leader="dot" w:pos="8220"/>
        </w:tabs>
      </w:pPr>
      <w:r>
        <w:rPr>
          <w:rFonts w:eastAsia="Times New Roman"/>
          <w:sz w:val="23"/>
        </w:rPr>
        <w:t>1.1. Firmware, OTA và chuỗi tin cậy</w:t>
      </w:r>
      <w:r>
        <w:rPr>
          <w:rFonts w:eastAsia="Times New Roman"/>
          <w:sz w:val="23"/>
        </w:rPr>
        <w:tab/>
        <w:t>4</w:t>
      </w:r>
    </w:p>
    <w:p w14:paraId="394FBBE0" w14:textId="77777777" w:rsidR="00D817AC" w:rsidRDefault="007A099E">
      <w:pPr>
        <w:tabs>
          <w:tab w:val="right" w:leader="dot" w:pos="8220"/>
        </w:tabs>
      </w:pPr>
      <w:r>
        <w:rPr>
          <w:rFonts w:eastAsia="Times New Roman"/>
          <w:sz w:val="23"/>
        </w:rPr>
        <w:t>1.2. Cơ chế mật mã và nguồn GitHub</w:t>
      </w:r>
      <w:r>
        <w:rPr>
          <w:rFonts w:eastAsia="Times New Roman"/>
          <w:sz w:val="23"/>
        </w:rPr>
        <w:tab/>
        <w:t>5</w:t>
      </w:r>
    </w:p>
    <w:p w14:paraId="42E757F7" w14:textId="77777777" w:rsidR="00D817AC" w:rsidRDefault="007A099E">
      <w:pPr>
        <w:tabs>
          <w:tab w:val="right" w:leader="dot" w:pos="8220"/>
        </w:tabs>
      </w:pPr>
      <w:r>
        <w:rPr>
          <w:rFonts w:eastAsia="Times New Roman"/>
          <w:b/>
          <w:sz w:val="23"/>
        </w:rPr>
        <w:t>CHƯƠNG 2. PHƯƠNG PHÁP THỰC HIỆN</w:t>
      </w:r>
      <w:r>
        <w:rPr>
          <w:rFonts w:eastAsia="Times New Roman"/>
          <w:sz w:val="23"/>
        </w:rPr>
        <w:tab/>
        <w:t>6</w:t>
      </w:r>
    </w:p>
    <w:p w14:paraId="40268588" w14:textId="77777777" w:rsidR="00D817AC" w:rsidRDefault="007A099E">
      <w:pPr>
        <w:tabs>
          <w:tab w:val="right" w:leader="dot" w:pos="8220"/>
        </w:tabs>
      </w:pPr>
      <w:r>
        <w:rPr>
          <w:rFonts w:eastAsia="Times New Roman"/>
          <w:sz w:val="23"/>
        </w:rPr>
        <w:t>2.1. Kiến trúc và threat model</w:t>
      </w:r>
      <w:r>
        <w:rPr>
          <w:rFonts w:eastAsia="Times New Roman"/>
          <w:sz w:val="23"/>
        </w:rPr>
        <w:tab/>
      </w:r>
      <w:r>
        <w:rPr>
          <w:rFonts w:eastAsia="Times New Roman"/>
          <w:sz w:val="23"/>
        </w:rPr>
        <w:t>6</w:t>
      </w:r>
    </w:p>
    <w:p w14:paraId="20DD9457" w14:textId="77777777" w:rsidR="00D817AC" w:rsidRDefault="007A099E">
      <w:pPr>
        <w:tabs>
          <w:tab w:val="right" w:leader="dot" w:pos="8220"/>
        </w:tabs>
      </w:pPr>
      <w:r>
        <w:rPr>
          <w:rFonts w:eastAsia="Times New Roman"/>
          <w:sz w:val="23"/>
        </w:rPr>
        <w:t>2.2. Triển khai mô phỏng</w:t>
      </w:r>
      <w:r>
        <w:rPr>
          <w:rFonts w:eastAsia="Times New Roman"/>
          <w:sz w:val="23"/>
        </w:rPr>
        <w:tab/>
        <w:t>7</w:t>
      </w:r>
    </w:p>
    <w:p w14:paraId="6F909097" w14:textId="77777777" w:rsidR="00D817AC" w:rsidRDefault="007A099E">
      <w:pPr>
        <w:tabs>
          <w:tab w:val="right" w:leader="dot" w:pos="8220"/>
        </w:tabs>
      </w:pPr>
      <w:r>
        <w:rPr>
          <w:rFonts w:eastAsia="Times New Roman"/>
          <w:b/>
          <w:sz w:val="23"/>
        </w:rPr>
        <w:t>CHƯƠNG 3. KẾT QUẢ THỬ NGHIỆM</w:t>
      </w:r>
      <w:r>
        <w:rPr>
          <w:rFonts w:eastAsia="Times New Roman"/>
          <w:sz w:val="23"/>
        </w:rPr>
        <w:tab/>
        <w:t>8</w:t>
      </w:r>
    </w:p>
    <w:p w14:paraId="1807D988" w14:textId="77777777" w:rsidR="00D817AC" w:rsidRDefault="007A099E">
      <w:pPr>
        <w:tabs>
          <w:tab w:val="right" w:leader="dot" w:pos="8220"/>
        </w:tabs>
      </w:pPr>
      <w:r>
        <w:rPr>
          <w:rFonts w:eastAsia="Times New Roman"/>
          <w:b/>
          <w:sz w:val="23"/>
        </w:rPr>
        <w:t>CHƯƠNG 4. ĐÁNH GIÁ BẢO MẬT</w:t>
      </w:r>
      <w:r>
        <w:rPr>
          <w:rFonts w:eastAsia="Times New Roman"/>
          <w:sz w:val="23"/>
        </w:rPr>
        <w:tab/>
        <w:t>9</w:t>
      </w:r>
    </w:p>
    <w:p w14:paraId="003106CF" w14:textId="77777777" w:rsidR="00D817AC" w:rsidRDefault="007A099E">
      <w:pPr>
        <w:tabs>
          <w:tab w:val="right" w:leader="dot" w:pos="8220"/>
        </w:tabs>
      </w:pPr>
      <w:r>
        <w:rPr>
          <w:rFonts w:eastAsia="Times New Roman"/>
          <w:sz w:val="23"/>
        </w:rPr>
        <w:t>4.2. Checklist, hạn chế và khuyến nghị</w:t>
      </w:r>
      <w:r>
        <w:rPr>
          <w:rFonts w:eastAsia="Times New Roman"/>
          <w:sz w:val="23"/>
        </w:rPr>
        <w:tab/>
        <w:t>10</w:t>
      </w:r>
    </w:p>
    <w:p w14:paraId="73DEE2DA" w14:textId="77777777" w:rsidR="00D817AC" w:rsidRDefault="007A099E">
      <w:pPr>
        <w:tabs>
          <w:tab w:val="right" w:leader="dot" w:pos="8220"/>
        </w:tabs>
      </w:pPr>
      <w:r>
        <w:rPr>
          <w:rFonts w:eastAsia="Times New Roman"/>
          <w:b/>
          <w:sz w:val="23"/>
        </w:rPr>
        <w:t>CHƯƠNG 5. KẾT LUẬN VÀ HƯỚNG PHÁT TRIỂN</w:t>
      </w:r>
      <w:r>
        <w:rPr>
          <w:rFonts w:eastAsia="Times New Roman"/>
          <w:sz w:val="23"/>
        </w:rPr>
        <w:tab/>
        <w:t>11</w:t>
      </w:r>
    </w:p>
    <w:p w14:paraId="48B1B31E" w14:textId="77777777" w:rsidR="00D817AC" w:rsidRDefault="007A099E">
      <w:pPr>
        <w:tabs>
          <w:tab w:val="right" w:leader="dot" w:pos="8220"/>
        </w:tabs>
      </w:pPr>
      <w:r>
        <w:rPr>
          <w:rFonts w:eastAsia="Times New Roman"/>
          <w:b/>
          <w:sz w:val="23"/>
        </w:rPr>
        <w:t>TÀI LIỆU THAM KHẢO</w:t>
      </w:r>
      <w:r>
        <w:rPr>
          <w:rFonts w:eastAsia="Times New Roman"/>
          <w:sz w:val="23"/>
        </w:rPr>
        <w:tab/>
        <w:t>12</w:t>
      </w:r>
    </w:p>
    <w:p w14:paraId="643159BE" w14:textId="77777777" w:rsidR="00D817AC" w:rsidRDefault="007A099E">
      <w:pPr>
        <w:tabs>
          <w:tab w:val="right" w:leader="dot" w:pos="8220"/>
        </w:tabs>
      </w:pPr>
      <w:r>
        <w:rPr>
          <w:rFonts w:eastAsia="Times New Roman"/>
          <w:b/>
          <w:sz w:val="23"/>
        </w:rPr>
        <w:t>PHỤ LỤC</w:t>
      </w:r>
      <w:r>
        <w:rPr>
          <w:rFonts w:eastAsia="Times New Roman"/>
          <w:sz w:val="23"/>
        </w:rPr>
        <w:tab/>
        <w:t>13</w:t>
      </w:r>
    </w:p>
    <w:p w14:paraId="544CB1AD" w14:textId="77777777" w:rsidR="00D817AC" w:rsidRDefault="007A099E">
      <w:pPr>
        <w:ind w:firstLine="567"/>
        <w:jc w:val="both"/>
      </w:pPr>
      <w:r>
        <w:rPr>
          <w:rFonts w:eastAsia="Times New Roman"/>
        </w:rPr>
        <w:t>Lưu ý: số trang được cố định theo bố cục báo cáo; phụ lục không tính vào giới hạn 10-15 trang của phần chính.</w:t>
      </w:r>
    </w:p>
    <w:p w14:paraId="1D492A05" w14:textId="77777777" w:rsidR="00D817AC" w:rsidRDefault="007A099E">
      <w:r>
        <w:br w:type="page"/>
      </w:r>
    </w:p>
    <w:p w14:paraId="1ADDB213" w14:textId="77777777" w:rsidR="00D817AC" w:rsidRDefault="007A099E">
      <w:pPr>
        <w:pStyle w:val="u1"/>
      </w:pPr>
      <w:r>
        <w:lastRenderedPageBreak/>
        <w:t>M</w:t>
      </w:r>
      <w:r>
        <w:t>Ở</w:t>
      </w:r>
      <w:r>
        <w:t xml:space="preserve"> Đ</w:t>
      </w:r>
      <w:r>
        <w:t>Ầ</w:t>
      </w:r>
      <w:r>
        <w:t>U</w:t>
      </w:r>
    </w:p>
    <w:p w14:paraId="4605357B" w14:textId="77777777" w:rsidR="00D817AC" w:rsidRDefault="007A099E">
      <w:pPr>
        <w:pStyle w:val="u2"/>
      </w:pPr>
      <w:r>
        <w:t>1. Lý do ch</w:t>
      </w:r>
      <w:r>
        <w:t>ọ</w:t>
      </w:r>
      <w:r>
        <w:t>n đ</w:t>
      </w:r>
      <w:r>
        <w:t>ề</w:t>
      </w:r>
      <w:r>
        <w:t xml:space="preserve"> tài</w:t>
      </w:r>
    </w:p>
    <w:p w14:paraId="50E17A76" w14:textId="77777777" w:rsidR="00D817AC" w:rsidRDefault="007A099E">
      <w:pPr>
        <w:ind w:firstLine="567"/>
        <w:jc w:val="both"/>
      </w:pPr>
      <w:r>
        <w:rPr>
          <w:rFonts w:eastAsia="Times New Roman"/>
        </w:rPr>
        <w:t>Thiết bị IoT thường hoạt động lâu năm, phân tán và khó bảo trì trực tiếp. Khi phát hiện lỗ hổng, firmware phải được cập nhật nhanh nhưng chính cơ chế cập nhật lại có thể trở thành đường nạp mã độc nếu thiết bị chỉ tin vào tên tệp hoặc kênh truyền. Kẻ tấn công có thể sửa payload, giả mạo máy chủ, phát lại một bản cũ còn lỗ hổng hoặc làm gián đoạn quá trình ghi flash. Vì vậy, cập nhật an toàn phải bảo vệ cả nguồn gốc, tính toàn vẹn, tính phù hợp với thiết bị, tính mới của phiên bản và khả năng phục hồi [6].</w:t>
      </w:r>
    </w:p>
    <w:p w14:paraId="7523E558" w14:textId="77777777" w:rsidR="00D817AC" w:rsidRDefault="007A099E">
      <w:pPr>
        <w:pStyle w:val="u2"/>
      </w:pPr>
      <w:r>
        <w:t>2. M</w:t>
      </w:r>
      <w:r>
        <w:t>ụ</w:t>
      </w:r>
      <w:r>
        <w:t>c tiêu</w:t>
      </w:r>
    </w:p>
    <w:p w14:paraId="7D22510F" w14:textId="77777777" w:rsidR="00D817AC" w:rsidRDefault="007A099E">
      <w:pPr>
        <w:pStyle w:val="Duudong"/>
        <w:spacing w:after="60" w:line="276" w:lineRule="auto"/>
      </w:pPr>
      <w:r>
        <w:rPr>
          <w:rFonts w:eastAsia="Times New Roman"/>
        </w:rPr>
        <w:t>Giải thích rủi ro của cập nhật firmware không an toàn và xây dựng threat model có biên tin cậy rõ ràng.</w:t>
      </w:r>
    </w:p>
    <w:p w14:paraId="288CA277" w14:textId="77777777" w:rsidR="00D817AC" w:rsidRDefault="007A099E">
      <w:pPr>
        <w:pStyle w:val="Duudong"/>
        <w:spacing w:after="60" w:line="276" w:lineRule="auto"/>
      </w:pPr>
      <w:r>
        <w:rPr>
          <w:rFonts w:eastAsia="Times New Roman"/>
        </w:rPr>
        <w:t>Mô phỏng manifest, SHA-256, chữ ký số, mã hóa payload, chống rollback và rollback sau self-test.</w:t>
      </w:r>
    </w:p>
    <w:p w14:paraId="36416601" w14:textId="77777777" w:rsidR="00D817AC" w:rsidRDefault="007A099E">
      <w:pPr>
        <w:pStyle w:val="Duudong"/>
        <w:spacing w:after="60" w:line="276" w:lineRule="auto"/>
      </w:pPr>
      <w:r>
        <w:rPr>
          <w:rFonts w:eastAsia="Times New Roman"/>
        </w:rPr>
        <w:t>Đối chiếu giải pháp với OWASP ISVS, OWASP FSTM, IoTGoat và cơ chế OTA của ESP-IDF.</w:t>
      </w:r>
    </w:p>
    <w:p w14:paraId="05F305BD" w14:textId="77777777" w:rsidR="00D817AC" w:rsidRDefault="007A099E">
      <w:pPr>
        <w:pStyle w:val="Duudong"/>
        <w:spacing w:after="60" w:line="276" w:lineRule="auto"/>
      </w:pPr>
      <w:r>
        <w:rPr>
          <w:rFonts w:eastAsia="Times New Roman"/>
        </w:rPr>
        <w:t>Tạo repository có README, mã nguồn, dữ liệu giả lập, cấu hình, log, bảng kết quả, sơ đồ, báo cáo và slide.</w:t>
      </w:r>
    </w:p>
    <w:p w14:paraId="572FE12D" w14:textId="77777777" w:rsidR="00D817AC" w:rsidRDefault="007A099E">
      <w:pPr>
        <w:pStyle w:val="u2"/>
      </w:pPr>
      <w:r>
        <w:t>3. Ph</w:t>
      </w:r>
      <w:r>
        <w:t>ạ</w:t>
      </w:r>
      <w:r>
        <w:t>m vi và nguyên t</w:t>
      </w:r>
      <w:r>
        <w:t>ắ</w:t>
      </w:r>
      <w:r>
        <w:t>c an toàn</w:t>
      </w:r>
    </w:p>
    <w:p w14:paraId="62DE5A0E" w14:textId="77777777" w:rsidR="00D817AC" w:rsidRDefault="007A099E">
      <w:pPr>
        <w:ind w:firstLine="567"/>
        <w:jc w:val="both"/>
      </w:pPr>
      <w:r>
        <w:rPr>
          <w:rFonts w:eastAsia="Times New Roman"/>
        </w:rPr>
        <w:t>Nghiên cứu sử dụng Python và dữ liệu nhị phân giả lập trên máy cá nhân; không quét, khai thác hoặc cập nhật thiết bị/hệ thống thật. Khóa mật mã được sinh cho từng lần chạy và khóa riêng không được đưa vào repository. Demo tập trung vào logic xác minh gói cập nhật, không tuyên bố thay thế secure boot, eFuse hoặc secure element của phần cứng sản xuất.</w:t>
      </w:r>
    </w:p>
    <w:p w14:paraId="0731BBB5" w14:textId="77777777" w:rsidR="00D817AC" w:rsidRDefault="007A099E">
      <w:pPr>
        <w:pStyle w:val="u2"/>
      </w:pPr>
      <w:r>
        <w:t>4. Phương pháp và s</w:t>
      </w:r>
      <w:r>
        <w:t>ả</w:t>
      </w:r>
      <w:r>
        <w:t>n ph</w:t>
      </w:r>
      <w:r>
        <w:t>ẩ</w:t>
      </w:r>
      <w:r>
        <w:t>m</w:t>
      </w:r>
    </w:p>
    <w:p w14:paraId="19FAC275" w14:textId="77777777" w:rsidR="00D817AC" w:rsidRDefault="007A099E">
      <w:pPr>
        <w:ind w:firstLine="567"/>
        <w:jc w:val="both"/>
      </w:pPr>
      <w:r>
        <w:rPr>
          <w:rFonts w:eastAsia="Times New Roman"/>
        </w:rPr>
        <w:t>Phương pháp gồm nghiên cứu tài liệu, mô hình hóa luồng dữ liệu, xây dựng bản thử nghiệm, tạo ca kiểm thử dương/âm và đánh giá rủi ro. Sản phẩm chính là script `src/code_demo.py`, manifest mẫu, firmware v1/v2/v3 giả lập, chính sách bảo mật, log, ma trận kiểm thử và các sơ đồ trong repository.</w:t>
      </w:r>
    </w:p>
    <w:p w14:paraId="4402C2B8" w14:textId="77777777" w:rsidR="00D817AC" w:rsidRDefault="007A099E">
      <w:r>
        <w:br w:type="page"/>
      </w:r>
    </w:p>
    <w:p w14:paraId="38F4D9DF" w14:textId="77777777" w:rsidR="00D817AC" w:rsidRDefault="007A099E">
      <w:pPr>
        <w:pStyle w:val="u1"/>
      </w:pPr>
      <w:r>
        <w:lastRenderedPageBreak/>
        <w:t>CHƯƠNG 1. CƠ S</w:t>
      </w:r>
      <w:r>
        <w:t>Ở</w:t>
      </w:r>
      <w:r>
        <w:t xml:space="preserve"> LÝ THUY</w:t>
      </w:r>
      <w:r>
        <w:t>Ế</w:t>
      </w:r>
      <w:r>
        <w:t>T</w:t>
      </w:r>
    </w:p>
    <w:p w14:paraId="24570F5D" w14:textId="77777777" w:rsidR="00D817AC" w:rsidRDefault="007A099E">
      <w:pPr>
        <w:pStyle w:val="u2"/>
      </w:pPr>
      <w:r>
        <w:t>1.1. Firmware, OTA và chu</w:t>
      </w:r>
      <w:r>
        <w:t>ỗ</w:t>
      </w:r>
      <w:r>
        <w:t>i tin c</w:t>
      </w:r>
      <w:r>
        <w:t>ậ</w:t>
      </w:r>
      <w:r>
        <w:t>y</w:t>
      </w:r>
    </w:p>
    <w:p w14:paraId="3AF523F9" w14:textId="77777777" w:rsidR="00D817AC" w:rsidRDefault="007A099E">
      <w:pPr>
        <w:ind w:firstLine="567"/>
        <w:jc w:val="both"/>
      </w:pPr>
      <w:r>
        <w:rPr>
          <w:rFonts w:eastAsia="Times New Roman"/>
        </w:rPr>
        <w:t>Firmware là phần mềm điều khiển trực tiếp phần cứng hoặc cung cấp nền tảng cho ứng dụng nhúng. OTA (Over-the-Air) là cách chuyển bản cập nhật qua mạng. Theo kiến trúc IETF SUIT, hệ thống có các vai trò như tác giả firmware, máy chủ phân phối, firmware consumer trên thiết bị, status tracker và bootloader; manifest là metadata máy có thể xử lý để mô tả và bảo vệ bản cập nhật [6], [7].</w:t>
      </w:r>
    </w:p>
    <w:p w14:paraId="6971E258" w14:textId="77777777" w:rsidR="00D817AC" w:rsidRDefault="007A099E">
      <w:pPr>
        <w:pStyle w:val="u3"/>
      </w:pPr>
      <w:r>
        <w:t>1.1.1. Thu</w:t>
      </w:r>
      <w:r>
        <w:t>ộ</w:t>
      </w:r>
      <w:r>
        <w:t>c tính b</w:t>
      </w:r>
      <w:r>
        <w:t>ả</w:t>
      </w:r>
      <w:r>
        <w:t>o m</w:t>
      </w:r>
      <w:r>
        <w:t>ậ</w:t>
      </w:r>
      <w:r>
        <w:t>t</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1814"/>
        <w:gridCol w:w="3005"/>
        <w:gridCol w:w="3515"/>
      </w:tblGrid>
      <w:tr w:rsidR="00D817AC" w14:paraId="543E98E9" w14:textId="77777777">
        <w:trPr>
          <w:tblHeader/>
          <w:jc w:val="center"/>
        </w:trPr>
        <w:tc>
          <w:tcPr>
            <w:tcW w:w="1814" w:type="dxa"/>
            <w:shd w:val="clear" w:color="auto" w:fill="17365D"/>
            <w:tcMar>
              <w:top w:w="90" w:type="dxa"/>
              <w:left w:w="110" w:type="dxa"/>
              <w:bottom w:w="90" w:type="dxa"/>
              <w:right w:w="110" w:type="dxa"/>
            </w:tcMar>
            <w:vAlign w:val="center"/>
          </w:tcPr>
          <w:p w14:paraId="51053078" w14:textId="77777777" w:rsidR="00D817AC" w:rsidRDefault="007A099E">
            <w:pPr>
              <w:spacing w:after="0" w:line="240" w:lineRule="auto"/>
            </w:pPr>
            <w:r>
              <w:rPr>
                <w:rFonts w:eastAsia="Times New Roman"/>
                <w:b/>
                <w:color w:val="FFFFFF"/>
                <w:sz w:val="18"/>
              </w:rPr>
              <w:t>Thuộc tính</w:t>
            </w:r>
          </w:p>
        </w:tc>
        <w:tc>
          <w:tcPr>
            <w:tcW w:w="3005" w:type="dxa"/>
            <w:shd w:val="clear" w:color="auto" w:fill="17365D"/>
            <w:tcMar>
              <w:top w:w="90" w:type="dxa"/>
              <w:left w:w="110" w:type="dxa"/>
              <w:bottom w:w="90" w:type="dxa"/>
              <w:right w:w="110" w:type="dxa"/>
            </w:tcMar>
            <w:vAlign w:val="center"/>
          </w:tcPr>
          <w:p w14:paraId="4F215804" w14:textId="77777777" w:rsidR="00D817AC" w:rsidRDefault="007A099E">
            <w:pPr>
              <w:spacing w:after="0" w:line="240" w:lineRule="auto"/>
            </w:pPr>
            <w:r>
              <w:rPr>
                <w:rFonts w:eastAsia="Times New Roman"/>
                <w:b/>
                <w:color w:val="FFFFFF"/>
                <w:sz w:val="18"/>
              </w:rPr>
              <w:t>Mục tiêu</w:t>
            </w:r>
          </w:p>
        </w:tc>
        <w:tc>
          <w:tcPr>
            <w:tcW w:w="3515" w:type="dxa"/>
            <w:shd w:val="clear" w:color="auto" w:fill="17365D"/>
            <w:tcMar>
              <w:top w:w="90" w:type="dxa"/>
              <w:left w:w="110" w:type="dxa"/>
              <w:bottom w:w="90" w:type="dxa"/>
              <w:right w:w="110" w:type="dxa"/>
            </w:tcMar>
            <w:vAlign w:val="center"/>
          </w:tcPr>
          <w:p w14:paraId="4D3A64EC" w14:textId="77777777" w:rsidR="00D817AC" w:rsidRDefault="007A099E">
            <w:pPr>
              <w:spacing w:after="0" w:line="240" w:lineRule="auto"/>
            </w:pPr>
            <w:r>
              <w:rPr>
                <w:rFonts w:eastAsia="Times New Roman"/>
                <w:b/>
                <w:color w:val="FFFFFF"/>
                <w:sz w:val="18"/>
              </w:rPr>
              <w:t>Cơ chế trong đề tài</w:t>
            </w:r>
          </w:p>
        </w:tc>
      </w:tr>
      <w:tr w:rsidR="00D817AC" w14:paraId="314231DB" w14:textId="77777777">
        <w:trPr>
          <w:jc w:val="center"/>
        </w:trPr>
        <w:tc>
          <w:tcPr>
            <w:tcW w:w="1814" w:type="dxa"/>
            <w:tcMar>
              <w:top w:w="90" w:type="dxa"/>
              <w:left w:w="110" w:type="dxa"/>
              <w:bottom w:w="90" w:type="dxa"/>
              <w:right w:w="110" w:type="dxa"/>
            </w:tcMar>
            <w:vAlign w:val="center"/>
          </w:tcPr>
          <w:p w14:paraId="007D010F" w14:textId="77777777" w:rsidR="00D817AC" w:rsidRDefault="007A099E">
            <w:pPr>
              <w:spacing w:after="0" w:line="240" w:lineRule="auto"/>
            </w:pPr>
            <w:r>
              <w:rPr>
                <w:rFonts w:eastAsia="Times New Roman"/>
                <w:sz w:val="18"/>
              </w:rPr>
              <w:t>Xác thực nguồn gốc</w:t>
            </w:r>
          </w:p>
        </w:tc>
        <w:tc>
          <w:tcPr>
            <w:tcW w:w="3005" w:type="dxa"/>
            <w:tcMar>
              <w:top w:w="90" w:type="dxa"/>
              <w:left w:w="110" w:type="dxa"/>
              <w:bottom w:w="90" w:type="dxa"/>
              <w:right w:w="110" w:type="dxa"/>
            </w:tcMar>
            <w:vAlign w:val="center"/>
          </w:tcPr>
          <w:p w14:paraId="569E4AD4" w14:textId="77777777" w:rsidR="00D817AC" w:rsidRDefault="007A099E">
            <w:pPr>
              <w:spacing w:after="0" w:line="240" w:lineRule="auto"/>
            </w:pPr>
            <w:r>
              <w:rPr>
                <w:rFonts w:eastAsia="Times New Roman"/>
                <w:sz w:val="18"/>
              </w:rPr>
              <w:t>Chỉ nhận bản do nhà phát hành được ủy quyền</w:t>
            </w:r>
          </w:p>
        </w:tc>
        <w:tc>
          <w:tcPr>
            <w:tcW w:w="3515" w:type="dxa"/>
            <w:tcMar>
              <w:top w:w="90" w:type="dxa"/>
              <w:left w:w="110" w:type="dxa"/>
              <w:bottom w:w="90" w:type="dxa"/>
              <w:right w:w="110" w:type="dxa"/>
            </w:tcMar>
            <w:vAlign w:val="center"/>
          </w:tcPr>
          <w:p w14:paraId="11A99191" w14:textId="77777777" w:rsidR="00D817AC" w:rsidRDefault="007A099E">
            <w:pPr>
              <w:spacing w:after="0" w:line="240" w:lineRule="auto"/>
            </w:pPr>
            <w:r>
              <w:rPr>
                <w:rFonts w:eastAsia="Times New Roman"/>
                <w:sz w:val="18"/>
              </w:rPr>
              <w:t>RSA-PSS ký manifest</w:t>
            </w:r>
          </w:p>
        </w:tc>
      </w:tr>
      <w:tr w:rsidR="00D817AC" w14:paraId="68F81357" w14:textId="77777777">
        <w:trPr>
          <w:jc w:val="center"/>
        </w:trPr>
        <w:tc>
          <w:tcPr>
            <w:tcW w:w="1814" w:type="dxa"/>
            <w:shd w:val="clear" w:color="auto" w:fill="F2F2F2"/>
            <w:tcMar>
              <w:top w:w="90" w:type="dxa"/>
              <w:left w:w="110" w:type="dxa"/>
              <w:bottom w:w="90" w:type="dxa"/>
              <w:right w:w="110" w:type="dxa"/>
            </w:tcMar>
            <w:vAlign w:val="center"/>
          </w:tcPr>
          <w:p w14:paraId="537F71A7" w14:textId="77777777" w:rsidR="00D817AC" w:rsidRDefault="007A099E">
            <w:pPr>
              <w:spacing w:after="0" w:line="240" w:lineRule="auto"/>
            </w:pPr>
            <w:r>
              <w:rPr>
                <w:rFonts w:eastAsia="Times New Roman"/>
                <w:sz w:val="18"/>
              </w:rPr>
              <w:t>Toàn vẹn</w:t>
            </w:r>
          </w:p>
        </w:tc>
        <w:tc>
          <w:tcPr>
            <w:tcW w:w="3005" w:type="dxa"/>
            <w:shd w:val="clear" w:color="auto" w:fill="F2F2F2"/>
            <w:tcMar>
              <w:top w:w="90" w:type="dxa"/>
              <w:left w:w="110" w:type="dxa"/>
              <w:bottom w:w="90" w:type="dxa"/>
              <w:right w:w="110" w:type="dxa"/>
            </w:tcMar>
            <w:vAlign w:val="center"/>
          </w:tcPr>
          <w:p w14:paraId="5B37FE5D" w14:textId="77777777" w:rsidR="00D817AC" w:rsidRDefault="007A099E">
            <w:pPr>
              <w:spacing w:after="0" w:line="240" w:lineRule="auto"/>
            </w:pPr>
            <w:r>
              <w:rPr>
                <w:rFonts w:eastAsia="Times New Roman"/>
                <w:sz w:val="18"/>
              </w:rPr>
              <w:t>Phát hiện thay đổi manifest/payload</w:t>
            </w:r>
          </w:p>
        </w:tc>
        <w:tc>
          <w:tcPr>
            <w:tcW w:w="3515" w:type="dxa"/>
            <w:shd w:val="clear" w:color="auto" w:fill="F2F2F2"/>
            <w:tcMar>
              <w:top w:w="90" w:type="dxa"/>
              <w:left w:w="110" w:type="dxa"/>
              <w:bottom w:w="90" w:type="dxa"/>
              <w:right w:w="110" w:type="dxa"/>
            </w:tcMar>
            <w:vAlign w:val="center"/>
          </w:tcPr>
          <w:p w14:paraId="0E2628CE" w14:textId="77777777" w:rsidR="00D817AC" w:rsidRDefault="007A099E">
            <w:pPr>
              <w:spacing w:after="0" w:line="240" w:lineRule="auto"/>
            </w:pPr>
            <w:r>
              <w:rPr>
                <w:rFonts w:eastAsia="Times New Roman"/>
                <w:sz w:val="18"/>
              </w:rPr>
              <w:t>Chữ ký, AES-GCM và SHA-256</w:t>
            </w:r>
          </w:p>
        </w:tc>
      </w:tr>
      <w:tr w:rsidR="00D817AC" w14:paraId="2F09BCB2" w14:textId="77777777">
        <w:trPr>
          <w:jc w:val="center"/>
        </w:trPr>
        <w:tc>
          <w:tcPr>
            <w:tcW w:w="1814" w:type="dxa"/>
            <w:tcMar>
              <w:top w:w="90" w:type="dxa"/>
              <w:left w:w="110" w:type="dxa"/>
              <w:bottom w:w="90" w:type="dxa"/>
              <w:right w:w="110" w:type="dxa"/>
            </w:tcMar>
            <w:vAlign w:val="center"/>
          </w:tcPr>
          <w:p w14:paraId="100AECC4" w14:textId="77777777" w:rsidR="00D817AC" w:rsidRDefault="007A099E">
            <w:pPr>
              <w:spacing w:after="0" w:line="240" w:lineRule="auto"/>
            </w:pPr>
            <w:r>
              <w:rPr>
                <w:rFonts w:eastAsia="Times New Roman"/>
                <w:sz w:val="18"/>
              </w:rPr>
              <w:t>Bí mật</w:t>
            </w:r>
          </w:p>
        </w:tc>
        <w:tc>
          <w:tcPr>
            <w:tcW w:w="3005" w:type="dxa"/>
            <w:tcMar>
              <w:top w:w="90" w:type="dxa"/>
              <w:left w:w="110" w:type="dxa"/>
              <w:bottom w:w="90" w:type="dxa"/>
              <w:right w:w="110" w:type="dxa"/>
            </w:tcMar>
            <w:vAlign w:val="center"/>
          </w:tcPr>
          <w:p w14:paraId="0E29CDDC" w14:textId="77777777" w:rsidR="00D817AC" w:rsidRDefault="007A099E">
            <w:pPr>
              <w:spacing w:after="0" w:line="240" w:lineRule="auto"/>
            </w:pPr>
            <w:r>
              <w:rPr>
                <w:rFonts w:eastAsia="Times New Roman"/>
                <w:sz w:val="18"/>
              </w:rPr>
              <w:t>Hạn chế lộ payload trên kho/kênh</w:t>
            </w:r>
          </w:p>
        </w:tc>
        <w:tc>
          <w:tcPr>
            <w:tcW w:w="3515" w:type="dxa"/>
            <w:tcMar>
              <w:top w:w="90" w:type="dxa"/>
              <w:left w:w="110" w:type="dxa"/>
              <w:bottom w:w="90" w:type="dxa"/>
              <w:right w:w="110" w:type="dxa"/>
            </w:tcMar>
            <w:vAlign w:val="center"/>
          </w:tcPr>
          <w:p w14:paraId="74CB1C4D" w14:textId="77777777" w:rsidR="00D817AC" w:rsidRDefault="007A099E">
            <w:pPr>
              <w:spacing w:after="0" w:line="240" w:lineRule="auto"/>
            </w:pPr>
            <w:r>
              <w:rPr>
                <w:rFonts w:eastAsia="Times New Roman"/>
                <w:sz w:val="18"/>
              </w:rPr>
              <w:t>AES-256-GCM; khóa AES bọc RSA-OAEP</w:t>
            </w:r>
          </w:p>
        </w:tc>
      </w:tr>
      <w:tr w:rsidR="00D817AC" w14:paraId="4AEFF5F2" w14:textId="77777777">
        <w:trPr>
          <w:jc w:val="center"/>
        </w:trPr>
        <w:tc>
          <w:tcPr>
            <w:tcW w:w="1814" w:type="dxa"/>
            <w:shd w:val="clear" w:color="auto" w:fill="F2F2F2"/>
            <w:tcMar>
              <w:top w:w="90" w:type="dxa"/>
              <w:left w:w="110" w:type="dxa"/>
              <w:bottom w:w="90" w:type="dxa"/>
              <w:right w:w="110" w:type="dxa"/>
            </w:tcMar>
            <w:vAlign w:val="center"/>
          </w:tcPr>
          <w:p w14:paraId="2398C2EC" w14:textId="77777777" w:rsidR="00D817AC" w:rsidRDefault="007A099E">
            <w:pPr>
              <w:spacing w:after="0" w:line="240" w:lineRule="auto"/>
            </w:pPr>
            <w:r>
              <w:rPr>
                <w:rFonts w:eastAsia="Times New Roman"/>
                <w:sz w:val="18"/>
              </w:rPr>
              <w:t>Tính mới</w:t>
            </w:r>
          </w:p>
        </w:tc>
        <w:tc>
          <w:tcPr>
            <w:tcW w:w="3005" w:type="dxa"/>
            <w:shd w:val="clear" w:color="auto" w:fill="F2F2F2"/>
            <w:tcMar>
              <w:top w:w="90" w:type="dxa"/>
              <w:left w:w="110" w:type="dxa"/>
              <w:bottom w:w="90" w:type="dxa"/>
              <w:right w:w="110" w:type="dxa"/>
            </w:tcMar>
            <w:vAlign w:val="center"/>
          </w:tcPr>
          <w:p w14:paraId="367A8B70" w14:textId="77777777" w:rsidR="00D817AC" w:rsidRDefault="007A099E">
            <w:pPr>
              <w:spacing w:after="0" w:line="240" w:lineRule="auto"/>
            </w:pPr>
            <w:r>
              <w:rPr>
                <w:rFonts w:eastAsia="Times New Roman"/>
                <w:sz w:val="18"/>
              </w:rPr>
              <w:t>Ngăn phát lại/hạ cấp</w:t>
            </w:r>
          </w:p>
        </w:tc>
        <w:tc>
          <w:tcPr>
            <w:tcW w:w="3515" w:type="dxa"/>
            <w:shd w:val="clear" w:color="auto" w:fill="F2F2F2"/>
            <w:tcMar>
              <w:top w:w="90" w:type="dxa"/>
              <w:left w:w="110" w:type="dxa"/>
              <w:bottom w:w="90" w:type="dxa"/>
              <w:right w:w="110" w:type="dxa"/>
            </w:tcMar>
            <w:vAlign w:val="center"/>
          </w:tcPr>
          <w:p w14:paraId="164407E7" w14:textId="77777777" w:rsidR="00D817AC" w:rsidRDefault="007A099E">
            <w:pPr>
              <w:spacing w:after="0" w:line="240" w:lineRule="auto"/>
            </w:pPr>
            <w:r>
              <w:rPr>
                <w:rFonts w:eastAsia="Times New Roman"/>
                <w:sz w:val="18"/>
              </w:rPr>
              <w:t>Sequence tăng đơn điệu</w:t>
            </w:r>
          </w:p>
        </w:tc>
      </w:tr>
      <w:tr w:rsidR="00D817AC" w14:paraId="5B3880B9" w14:textId="77777777">
        <w:trPr>
          <w:jc w:val="center"/>
        </w:trPr>
        <w:tc>
          <w:tcPr>
            <w:tcW w:w="1814" w:type="dxa"/>
            <w:tcMar>
              <w:top w:w="90" w:type="dxa"/>
              <w:left w:w="110" w:type="dxa"/>
              <w:bottom w:w="90" w:type="dxa"/>
              <w:right w:w="110" w:type="dxa"/>
            </w:tcMar>
            <w:vAlign w:val="center"/>
          </w:tcPr>
          <w:p w14:paraId="72BB1443" w14:textId="77777777" w:rsidR="00D817AC" w:rsidRDefault="007A099E">
            <w:pPr>
              <w:spacing w:after="0" w:line="240" w:lineRule="auto"/>
            </w:pPr>
            <w:r>
              <w:rPr>
                <w:rFonts w:eastAsia="Times New Roman"/>
                <w:sz w:val="18"/>
              </w:rPr>
              <w:t>Sẵn sàng</w:t>
            </w:r>
          </w:p>
        </w:tc>
        <w:tc>
          <w:tcPr>
            <w:tcW w:w="3005" w:type="dxa"/>
            <w:tcMar>
              <w:top w:w="90" w:type="dxa"/>
              <w:left w:w="110" w:type="dxa"/>
              <w:bottom w:w="90" w:type="dxa"/>
              <w:right w:w="110" w:type="dxa"/>
            </w:tcMar>
            <w:vAlign w:val="center"/>
          </w:tcPr>
          <w:p w14:paraId="0E0535E5" w14:textId="77777777" w:rsidR="00D817AC" w:rsidRDefault="007A099E">
            <w:pPr>
              <w:spacing w:after="0" w:line="240" w:lineRule="auto"/>
            </w:pPr>
            <w:r>
              <w:rPr>
                <w:rFonts w:eastAsia="Times New Roman"/>
                <w:sz w:val="18"/>
              </w:rPr>
              <w:t>Không brick khi bản mới lỗi</w:t>
            </w:r>
          </w:p>
        </w:tc>
        <w:tc>
          <w:tcPr>
            <w:tcW w:w="3515" w:type="dxa"/>
            <w:tcMar>
              <w:top w:w="90" w:type="dxa"/>
              <w:left w:w="110" w:type="dxa"/>
              <w:bottom w:w="90" w:type="dxa"/>
              <w:right w:w="110" w:type="dxa"/>
            </w:tcMar>
            <w:vAlign w:val="center"/>
          </w:tcPr>
          <w:p w14:paraId="78F146DD" w14:textId="77777777" w:rsidR="00D817AC" w:rsidRDefault="007A099E">
            <w:pPr>
              <w:spacing w:after="0" w:line="240" w:lineRule="auto"/>
            </w:pPr>
            <w:r>
              <w:rPr>
                <w:rFonts w:eastAsia="Times New Roman"/>
                <w:sz w:val="18"/>
              </w:rPr>
              <w:t>Staging, self-test và rollback</w:t>
            </w:r>
          </w:p>
        </w:tc>
      </w:tr>
    </w:tbl>
    <w:p w14:paraId="21AF1D8A" w14:textId="77777777" w:rsidR="00D817AC" w:rsidRDefault="00D817AC">
      <w:pPr>
        <w:spacing w:after="0"/>
      </w:pPr>
    </w:p>
    <w:p w14:paraId="560CF2ED" w14:textId="77777777" w:rsidR="00D817AC" w:rsidRDefault="007A099E">
      <w:pPr>
        <w:pStyle w:val="u3"/>
      </w:pPr>
      <w:r>
        <w:t>1.1.2. Secure boot và OTA an toàn</w:t>
      </w:r>
    </w:p>
    <w:p w14:paraId="49D045FD" w14:textId="77777777" w:rsidR="00D817AC" w:rsidRDefault="007A099E">
      <w:pPr>
        <w:ind w:firstLine="567"/>
        <w:jc w:val="both"/>
      </w:pPr>
      <w:r>
        <w:rPr>
          <w:rFonts w:eastAsia="Times New Roman"/>
        </w:rPr>
        <w:t>Secure boot thiết lập chuỗi tin cậy khi khởi động: boot ROM/bootloader xác minh mã trước khi thực thi. OTA an toàn bổ sung việc tải, xác minh, ghi và chuyển trạng thái image. ESP-IDF hỗ trợ app rollback để chỉ đánh dấu bản mới hợp lệ sau chẩn đoán; anti-rollback so sánh security version với giá trị trên eFuse [1], [8]. Hai cơ chế này bổ trợ nhau: OTA quyết định bản nào được ghi, còn secure boot ngăn thực thi image không được tin cậy.</w:t>
      </w:r>
    </w:p>
    <w:p w14:paraId="5619D739" w14:textId="77777777" w:rsidR="00D817AC" w:rsidRDefault="007A099E">
      <w:pPr>
        <w:pStyle w:val="u3"/>
      </w:pPr>
      <w:r>
        <w:t>1.1.3. Manifest</w:t>
      </w:r>
    </w:p>
    <w:p w14:paraId="38627728" w14:textId="77777777" w:rsidR="00D817AC" w:rsidRDefault="007A099E">
      <w:pPr>
        <w:ind w:firstLine="567"/>
        <w:jc w:val="both"/>
      </w:pPr>
      <w:r>
        <w:rPr>
          <w:rFonts w:eastAsia="Times New Roman"/>
        </w:rPr>
        <w:t>Manifest trong demo gồm schema, target, version, sequence, size, SHA-256 và tên thuật toán. Chữ ký bao phủ dạng JSON chuẩn hóa để tránh khác biệt thứ tự trường. Sequence là quyết định chống rollback; target ngăn cài nhầm firmware sang dòng thiết bị khác. Thiết kế này rút gọn từ mô hình thông tin SUIT, không phải triển khai đầy đủ RFC 9124 [7].</w:t>
      </w:r>
    </w:p>
    <w:p w14:paraId="3481FE04" w14:textId="77777777" w:rsidR="00D817AC" w:rsidRDefault="007A099E">
      <w:r>
        <w:br w:type="page"/>
      </w:r>
    </w:p>
    <w:p w14:paraId="79FABA0A" w14:textId="77777777" w:rsidR="00D817AC" w:rsidRDefault="007A099E">
      <w:pPr>
        <w:pStyle w:val="u1"/>
      </w:pPr>
      <w:r>
        <w:lastRenderedPageBreak/>
        <w:t>1.2. CƠ CH</w:t>
      </w:r>
      <w:r>
        <w:t>Ế</w:t>
      </w:r>
      <w:r>
        <w:t xml:space="preserve"> M</w:t>
      </w:r>
      <w:r>
        <w:t>Ậ</w:t>
      </w:r>
      <w:r>
        <w:t>T MÃ VÀ NGU</w:t>
      </w:r>
      <w:r>
        <w:t>Ồ</w:t>
      </w:r>
      <w:r>
        <w:t>N GITHUB</w:t>
      </w:r>
    </w:p>
    <w:p w14:paraId="22C002A0" w14:textId="77777777" w:rsidR="00D817AC" w:rsidRDefault="007A099E">
      <w:pPr>
        <w:pStyle w:val="u2"/>
      </w:pPr>
      <w:r>
        <w:t>1.2.1. L</w:t>
      </w:r>
      <w:r>
        <w:t>ự</w:t>
      </w:r>
      <w:r>
        <w:t>a ch</w:t>
      </w:r>
      <w:r>
        <w:t>ọ</w:t>
      </w:r>
      <w:r>
        <w:t>n thu</w:t>
      </w:r>
      <w:r>
        <w:t>ậ</w:t>
      </w:r>
      <w:r>
        <w:t>t toán</w:t>
      </w:r>
    </w:p>
    <w:p w14:paraId="3B318AAB" w14:textId="77777777" w:rsidR="00D817AC" w:rsidRDefault="007A099E">
      <w:pPr>
        <w:ind w:firstLine="567"/>
        <w:jc w:val="both"/>
      </w:pPr>
      <w:r>
        <w:rPr>
          <w:rFonts w:eastAsia="Times New Roman"/>
        </w:rPr>
        <w:t>SHA-256 tạo dấu vân tay cho payload nhưng bản thân hash không xác thực nhà phát hành. Vì vậy manifest được ký RSA-PSS/SHA-256 bằng khóa riêng của nhà phát hành và thiết bị giữ khóa công khai tin cậy. Payload dùng AES-256-GCM để vừa mã hóa vừa phát hiện sửa đổi; khóa AES dùng một lần được bọc bằng RSA-OAEP/SHA-256 cho khóa công khai của thiết bị. HTTPS/mTLS vẫn cần trong hệ thống thật để bảo vệ phiên truyền và xác thực đầu cuối mạng, nhưng không thay thế chữ ký firmware.</w:t>
      </w:r>
    </w:p>
    <w:p w14:paraId="76A19417" w14:textId="77777777" w:rsidR="00D817AC" w:rsidRDefault="007A099E">
      <w:pPr>
        <w:pStyle w:val="u2"/>
      </w:pPr>
      <w:r>
        <w:t>1.2.2. Công c</w:t>
      </w:r>
      <w:r>
        <w:t>ụ</w:t>
      </w:r>
      <w:r>
        <w:t xml:space="preserve"> và repository b</w:t>
      </w:r>
      <w:r>
        <w:t>ắ</w:t>
      </w:r>
      <w:r>
        <w:t>t bu</w:t>
      </w:r>
      <w:r>
        <w:t>ộ</w:t>
      </w:r>
      <w:r>
        <w:t>c</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1984"/>
        <w:gridCol w:w="3572"/>
        <w:gridCol w:w="2778"/>
      </w:tblGrid>
      <w:tr w:rsidR="00D817AC" w14:paraId="4012B0AE" w14:textId="77777777">
        <w:trPr>
          <w:tblHeader/>
          <w:jc w:val="center"/>
        </w:trPr>
        <w:tc>
          <w:tcPr>
            <w:tcW w:w="1984" w:type="dxa"/>
            <w:shd w:val="clear" w:color="auto" w:fill="17365D"/>
            <w:tcMar>
              <w:top w:w="90" w:type="dxa"/>
              <w:left w:w="110" w:type="dxa"/>
              <w:bottom w:w="90" w:type="dxa"/>
              <w:right w:w="110" w:type="dxa"/>
            </w:tcMar>
            <w:vAlign w:val="center"/>
          </w:tcPr>
          <w:p w14:paraId="2FBB2B9F" w14:textId="77777777" w:rsidR="00D817AC" w:rsidRDefault="007A099E">
            <w:pPr>
              <w:spacing w:after="0" w:line="240" w:lineRule="auto"/>
            </w:pPr>
            <w:r>
              <w:rPr>
                <w:rFonts w:eastAsia="Times New Roman"/>
                <w:b/>
                <w:color w:val="FFFFFF"/>
                <w:sz w:val="18"/>
              </w:rPr>
              <w:t>Nguồn</w:t>
            </w:r>
          </w:p>
        </w:tc>
        <w:tc>
          <w:tcPr>
            <w:tcW w:w="3572" w:type="dxa"/>
            <w:shd w:val="clear" w:color="auto" w:fill="17365D"/>
            <w:tcMar>
              <w:top w:w="90" w:type="dxa"/>
              <w:left w:w="110" w:type="dxa"/>
              <w:bottom w:w="90" w:type="dxa"/>
              <w:right w:w="110" w:type="dxa"/>
            </w:tcMar>
            <w:vAlign w:val="center"/>
          </w:tcPr>
          <w:p w14:paraId="3A853094" w14:textId="77777777" w:rsidR="00D817AC" w:rsidRDefault="007A099E">
            <w:pPr>
              <w:spacing w:after="0" w:line="240" w:lineRule="auto"/>
            </w:pPr>
            <w:r>
              <w:rPr>
                <w:rFonts w:eastAsia="Times New Roman"/>
                <w:b/>
                <w:color w:val="FFFFFF"/>
                <w:sz w:val="18"/>
              </w:rPr>
              <w:t>Vai trò trong đề tài</w:t>
            </w:r>
          </w:p>
        </w:tc>
        <w:tc>
          <w:tcPr>
            <w:tcW w:w="2778" w:type="dxa"/>
            <w:shd w:val="clear" w:color="auto" w:fill="17365D"/>
            <w:tcMar>
              <w:top w:w="90" w:type="dxa"/>
              <w:left w:w="110" w:type="dxa"/>
              <w:bottom w:w="90" w:type="dxa"/>
              <w:right w:w="110" w:type="dxa"/>
            </w:tcMar>
            <w:vAlign w:val="center"/>
          </w:tcPr>
          <w:p w14:paraId="22A571FD" w14:textId="77777777" w:rsidR="00D817AC" w:rsidRDefault="007A099E">
            <w:pPr>
              <w:spacing w:after="0" w:line="240" w:lineRule="auto"/>
            </w:pPr>
            <w:r>
              <w:rPr>
                <w:rFonts w:eastAsia="Times New Roman"/>
                <w:b/>
                <w:color w:val="FFFFFF"/>
                <w:sz w:val="18"/>
              </w:rPr>
              <w:t>Cách sử dụng an toàn</w:t>
            </w:r>
          </w:p>
        </w:tc>
      </w:tr>
      <w:tr w:rsidR="00D817AC" w14:paraId="64C5E984" w14:textId="77777777">
        <w:trPr>
          <w:jc w:val="center"/>
        </w:trPr>
        <w:tc>
          <w:tcPr>
            <w:tcW w:w="1984" w:type="dxa"/>
            <w:tcMar>
              <w:top w:w="90" w:type="dxa"/>
              <w:left w:w="110" w:type="dxa"/>
              <w:bottom w:w="90" w:type="dxa"/>
              <w:right w:w="110" w:type="dxa"/>
            </w:tcMar>
            <w:vAlign w:val="center"/>
          </w:tcPr>
          <w:p w14:paraId="2810DEC6" w14:textId="77777777" w:rsidR="00D817AC" w:rsidRDefault="007A099E">
            <w:pPr>
              <w:spacing w:after="0" w:line="240" w:lineRule="auto"/>
            </w:pPr>
            <w:r>
              <w:rPr>
                <w:rFonts w:eastAsia="Times New Roman"/>
                <w:sz w:val="18"/>
              </w:rPr>
              <w:t>ESP-IDF [1]</w:t>
            </w:r>
          </w:p>
        </w:tc>
        <w:tc>
          <w:tcPr>
            <w:tcW w:w="3572" w:type="dxa"/>
            <w:tcMar>
              <w:top w:w="90" w:type="dxa"/>
              <w:left w:w="110" w:type="dxa"/>
              <w:bottom w:w="90" w:type="dxa"/>
              <w:right w:w="110" w:type="dxa"/>
            </w:tcMar>
            <w:vAlign w:val="center"/>
          </w:tcPr>
          <w:p w14:paraId="2A3F2A6C" w14:textId="77777777" w:rsidR="00D817AC" w:rsidRDefault="007A099E">
            <w:pPr>
              <w:spacing w:after="0" w:line="240" w:lineRule="auto"/>
            </w:pPr>
            <w:r>
              <w:rPr>
                <w:rFonts w:eastAsia="Times New Roman"/>
                <w:sz w:val="18"/>
              </w:rPr>
              <w:t>Mô hình OTA, otadata, rollback, anti-rollback, Secure Boot</w:t>
            </w:r>
          </w:p>
        </w:tc>
        <w:tc>
          <w:tcPr>
            <w:tcW w:w="2778" w:type="dxa"/>
            <w:tcMar>
              <w:top w:w="90" w:type="dxa"/>
              <w:left w:w="110" w:type="dxa"/>
              <w:bottom w:w="90" w:type="dxa"/>
              <w:right w:w="110" w:type="dxa"/>
            </w:tcMar>
            <w:vAlign w:val="center"/>
          </w:tcPr>
          <w:p w14:paraId="544B3891" w14:textId="77777777" w:rsidR="00D817AC" w:rsidRDefault="007A099E">
            <w:pPr>
              <w:spacing w:after="0" w:line="240" w:lineRule="auto"/>
            </w:pPr>
            <w:r>
              <w:rPr>
                <w:rFonts w:eastAsia="Times New Roman"/>
                <w:sz w:val="18"/>
              </w:rPr>
              <w:t>Tham chiếu thiết kế; không chạy trên chip thật</w:t>
            </w:r>
          </w:p>
        </w:tc>
      </w:tr>
      <w:tr w:rsidR="00D817AC" w14:paraId="3171DBB4" w14:textId="77777777">
        <w:trPr>
          <w:jc w:val="center"/>
        </w:trPr>
        <w:tc>
          <w:tcPr>
            <w:tcW w:w="1984" w:type="dxa"/>
            <w:shd w:val="clear" w:color="auto" w:fill="F2F2F2"/>
            <w:tcMar>
              <w:top w:w="90" w:type="dxa"/>
              <w:left w:w="110" w:type="dxa"/>
              <w:bottom w:w="90" w:type="dxa"/>
              <w:right w:w="110" w:type="dxa"/>
            </w:tcMar>
            <w:vAlign w:val="center"/>
          </w:tcPr>
          <w:p w14:paraId="179C5ACD" w14:textId="77777777" w:rsidR="00D817AC" w:rsidRDefault="007A099E">
            <w:pPr>
              <w:spacing w:after="0" w:line="240" w:lineRule="auto"/>
            </w:pPr>
            <w:r>
              <w:rPr>
                <w:rFonts w:eastAsia="Times New Roman"/>
                <w:sz w:val="18"/>
              </w:rPr>
              <w:t>OWASP ISVS [2]</w:t>
            </w:r>
          </w:p>
        </w:tc>
        <w:tc>
          <w:tcPr>
            <w:tcW w:w="3572" w:type="dxa"/>
            <w:shd w:val="clear" w:color="auto" w:fill="F2F2F2"/>
            <w:tcMar>
              <w:top w:w="90" w:type="dxa"/>
              <w:left w:w="110" w:type="dxa"/>
              <w:bottom w:w="90" w:type="dxa"/>
              <w:right w:w="110" w:type="dxa"/>
            </w:tcMar>
            <w:vAlign w:val="center"/>
          </w:tcPr>
          <w:p w14:paraId="645428E3" w14:textId="77777777" w:rsidR="00D817AC" w:rsidRDefault="007A099E">
            <w:pPr>
              <w:spacing w:after="0" w:line="240" w:lineRule="auto"/>
            </w:pPr>
            <w:r>
              <w:rPr>
                <w:rFonts w:eastAsia="Times New Roman"/>
                <w:sz w:val="18"/>
              </w:rPr>
              <w:t>Yêu cầu xác minh cập nhật, khóa và nền tảng</w:t>
            </w:r>
          </w:p>
        </w:tc>
        <w:tc>
          <w:tcPr>
            <w:tcW w:w="2778" w:type="dxa"/>
            <w:shd w:val="clear" w:color="auto" w:fill="F2F2F2"/>
            <w:tcMar>
              <w:top w:w="90" w:type="dxa"/>
              <w:left w:w="110" w:type="dxa"/>
              <w:bottom w:w="90" w:type="dxa"/>
              <w:right w:w="110" w:type="dxa"/>
            </w:tcMar>
            <w:vAlign w:val="center"/>
          </w:tcPr>
          <w:p w14:paraId="0BB17212" w14:textId="77777777" w:rsidR="00D817AC" w:rsidRDefault="007A099E">
            <w:pPr>
              <w:spacing w:after="0" w:line="240" w:lineRule="auto"/>
            </w:pPr>
            <w:r>
              <w:rPr>
                <w:rFonts w:eastAsia="Times New Roman"/>
                <w:sz w:val="18"/>
              </w:rPr>
              <w:t>Lập checklist kiểm soát</w:t>
            </w:r>
          </w:p>
        </w:tc>
      </w:tr>
      <w:tr w:rsidR="00D817AC" w14:paraId="3576DB66" w14:textId="77777777">
        <w:trPr>
          <w:jc w:val="center"/>
        </w:trPr>
        <w:tc>
          <w:tcPr>
            <w:tcW w:w="1984" w:type="dxa"/>
            <w:tcMar>
              <w:top w:w="90" w:type="dxa"/>
              <w:left w:w="110" w:type="dxa"/>
              <w:bottom w:w="90" w:type="dxa"/>
              <w:right w:w="110" w:type="dxa"/>
            </w:tcMar>
            <w:vAlign w:val="center"/>
          </w:tcPr>
          <w:p w14:paraId="780666F2" w14:textId="77777777" w:rsidR="00D817AC" w:rsidRDefault="007A099E">
            <w:pPr>
              <w:spacing w:after="0" w:line="240" w:lineRule="auto"/>
            </w:pPr>
            <w:r>
              <w:rPr>
                <w:rFonts w:eastAsia="Times New Roman"/>
                <w:sz w:val="18"/>
              </w:rPr>
              <w:t>OWASP FSTM [3]</w:t>
            </w:r>
          </w:p>
        </w:tc>
        <w:tc>
          <w:tcPr>
            <w:tcW w:w="3572" w:type="dxa"/>
            <w:tcMar>
              <w:top w:w="90" w:type="dxa"/>
              <w:left w:w="110" w:type="dxa"/>
              <w:bottom w:w="90" w:type="dxa"/>
              <w:right w:w="110" w:type="dxa"/>
            </w:tcMar>
            <w:vAlign w:val="center"/>
          </w:tcPr>
          <w:p w14:paraId="28A85AF6" w14:textId="77777777" w:rsidR="00D817AC" w:rsidRDefault="007A099E">
            <w:pPr>
              <w:spacing w:after="0" w:line="240" w:lineRule="auto"/>
            </w:pPr>
            <w:r>
              <w:rPr>
                <w:rFonts w:eastAsia="Times New Roman"/>
                <w:sz w:val="18"/>
              </w:rPr>
              <w:t>Phương pháp chín giai đoạn đánh giá firmware</w:t>
            </w:r>
          </w:p>
        </w:tc>
        <w:tc>
          <w:tcPr>
            <w:tcW w:w="2778" w:type="dxa"/>
            <w:tcMar>
              <w:top w:w="90" w:type="dxa"/>
              <w:left w:w="110" w:type="dxa"/>
              <w:bottom w:w="90" w:type="dxa"/>
              <w:right w:w="110" w:type="dxa"/>
            </w:tcMar>
            <w:vAlign w:val="center"/>
          </w:tcPr>
          <w:p w14:paraId="5DB64B62" w14:textId="77777777" w:rsidR="00D817AC" w:rsidRDefault="007A099E">
            <w:pPr>
              <w:spacing w:after="0" w:line="240" w:lineRule="auto"/>
            </w:pPr>
            <w:r>
              <w:rPr>
                <w:rFonts w:eastAsia="Times New Roman"/>
                <w:sz w:val="18"/>
              </w:rPr>
              <w:t>Chỉ dùng bước phân tích trên dữ liệu giả lập</w:t>
            </w:r>
          </w:p>
        </w:tc>
      </w:tr>
      <w:tr w:rsidR="00D817AC" w14:paraId="7C88424E" w14:textId="77777777">
        <w:trPr>
          <w:jc w:val="center"/>
        </w:trPr>
        <w:tc>
          <w:tcPr>
            <w:tcW w:w="1984" w:type="dxa"/>
            <w:shd w:val="clear" w:color="auto" w:fill="F2F2F2"/>
            <w:tcMar>
              <w:top w:w="90" w:type="dxa"/>
              <w:left w:w="110" w:type="dxa"/>
              <w:bottom w:w="90" w:type="dxa"/>
              <w:right w:w="110" w:type="dxa"/>
            </w:tcMar>
            <w:vAlign w:val="center"/>
          </w:tcPr>
          <w:p w14:paraId="2BCBA801" w14:textId="77777777" w:rsidR="00D817AC" w:rsidRDefault="007A099E">
            <w:pPr>
              <w:spacing w:after="0" w:line="240" w:lineRule="auto"/>
            </w:pPr>
            <w:r>
              <w:rPr>
                <w:rFonts w:eastAsia="Times New Roman"/>
                <w:sz w:val="18"/>
              </w:rPr>
              <w:t>OWASP IoTGoat [4]</w:t>
            </w:r>
          </w:p>
        </w:tc>
        <w:tc>
          <w:tcPr>
            <w:tcW w:w="3572" w:type="dxa"/>
            <w:shd w:val="clear" w:color="auto" w:fill="F2F2F2"/>
            <w:tcMar>
              <w:top w:w="90" w:type="dxa"/>
              <w:left w:w="110" w:type="dxa"/>
              <w:bottom w:w="90" w:type="dxa"/>
              <w:right w:w="110" w:type="dxa"/>
            </w:tcMar>
            <w:vAlign w:val="center"/>
          </w:tcPr>
          <w:p w14:paraId="3EF900EF" w14:textId="77777777" w:rsidR="00D817AC" w:rsidRDefault="007A099E">
            <w:pPr>
              <w:spacing w:after="0" w:line="240" w:lineRule="auto"/>
            </w:pPr>
            <w:r>
              <w:rPr>
                <w:rFonts w:eastAsia="Times New Roman"/>
                <w:sz w:val="18"/>
              </w:rPr>
              <w:t>Firmware cố ý không an toàn để học</w:t>
            </w:r>
          </w:p>
        </w:tc>
        <w:tc>
          <w:tcPr>
            <w:tcW w:w="2778" w:type="dxa"/>
            <w:shd w:val="clear" w:color="auto" w:fill="F2F2F2"/>
            <w:tcMar>
              <w:top w:w="90" w:type="dxa"/>
              <w:left w:w="110" w:type="dxa"/>
              <w:bottom w:w="90" w:type="dxa"/>
              <w:right w:w="110" w:type="dxa"/>
            </w:tcMar>
            <w:vAlign w:val="center"/>
          </w:tcPr>
          <w:p w14:paraId="71A5B11B" w14:textId="77777777" w:rsidR="00D817AC" w:rsidRDefault="007A099E">
            <w:pPr>
              <w:spacing w:after="0" w:line="240" w:lineRule="auto"/>
            </w:pPr>
            <w:r>
              <w:rPr>
                <w:rFonts w:eastAsia="Times New Roman"/>
                <w:sz w:val="18"/>
              </w:rPr>
              <w:t>Không coi là mã sản xuất; không khai thác hệ thống thật</w:t>
            </w:r>
          </w:p>
        </w:tc>
      </w:tr>
      <w:tr w:rsidR="00D817AC" w14:paraId="273CB03C" w14:textId="77777777">
        <w:trPr>
          <w:jc w:val="center"/>
        </w:trPr>
        <w:tc>
          <w:tcPr>
            <w:tcW w:w="1984" w:type="dxa"/>
            <w:tcMar>
              <w:top w:w="90" w:type="dxa"/>
              <w:left w:w="110" w:type="dxa"/>
              <w:bottom w:w="90" w:type="dxa"/>
              <w:right w:w="110" w:type="dxa"/>
            </w:tcMar>
            <w:vAlign w:val="center"/>
          </w:tcPr>
          <w:p w14:paraId="1264A0F3" w14:textId="77777777" w:rsidR="00D817AC" w:rsidRDefault="007A099E">
            <w:pPr>
              <w:spacing w:after="0" w:line="240" w:lineRule="auto"/>
            </w:pPr>
            <w:r>
              <w:rPr>
                <w:rFonts w:eastAsia="Times New Roman"/>
                <w:sz w:val="18"/>
              </w:rPr>
              <w:t>esp_encrypted_img [5]</w:t>
            </w:r>
          </w:p>
        </w:tc>
        <w:tc>
          <w:tcPr>
            <w:tcW w:w="3572" w:type="dxa"/>
            <w:tcMar>
              <w:top w:w="90" w:type="dxa"/>
              <w:left w:w="110" w:type="dxa"/>
              <w:bottom w:w="90" w:type="dxa"/>
              <w:right w:w="110" w:type="dxa"/>
            </w:tcMar>
            <w:vAlign w:val="center"/>
          </w:tcPr>
          <w:p w14:paraId="397F526F" w14:textId="77777777" w:rsidR="00D817AC" w:rsidRDefault="007A099E">
            <w:pPr>
              <w:spacing w:after="0" w:line="240" w:lineRule="auto"/>
            </w:pPr>
            <w:r>
              <w:rPr>
                <w:rFonts w:eastAsia="Times New Roman"/>
                <w:sz w:val="18"/>
              </w:rPr>
              <w:t>Tham khảo xử lý image mã hóa theo luồng</w:t>
            </w:r>
          </w:p>
        </w:tc>
        <w:tc>
          <w:tcPr>
            <w:tcW w:w="2778" w:type="dxa"/>
            <w:tcMar>
              <w:top w:w="90" w:type="dxa"/>
              <w:left w:w="110" w:type="dxa"/>
              <w:bottom w:w="90" w:type="dxa"/>
              <w:right w:w="110" w:type="dxa"/>
            </w:tcMar>
            <w:vAlign w:val="center"/>
          </w:tcPr>
          <w:p w14:paraId="648A4317" w14:textId="77777777" w:rsidR="00D817AC" w:rsidRDefault="007A099E">
            <w:pPr>
              <w:spacing w:after="0" w:line="240" w:lineRule="auto"/>
            </w:pPr>
            <w:r>
              <w:rPr>
                <w:rFonts w:eastAsia="Times New Roman"/>
                <w:sz w:val="18"/>
              </w:rPr>
              <w:t>Không sao chép bí mật hoặc khóa mẫu</w:t>
            </w:r>
          </w:p>
        </w:tc>
      </w:tr>
    </w:tbl>
    <w:p w14:paraId="5E41B055" w14:textId="77777777" w:rsidR="00D817AC" w:rsidRDefault="00D817AC">
      <w:pPr>
        <w:spacing w:after="0"/>
      </w:pPr>
    </w:p>
    <w:p w14:paraId="1916921C" w14:textId="77777777" w:rsidR="00D817AC" w:rsidRDefault="007A099E">
      <w:pPr>
        <w:pStyle w:val="u2"/>
      </w:pPr>
      <w:r>
        <w:t>1.2.3. R</w:t>
      </w:r>
      <w:r>
        <w:t>ủ</w:t>
      </w:r>
      <w:r>
        <w:t>i ro c</w:t>
      </w:r>
      <w:r>
        <w:t>ủ</w:t>
      </w:r>
      <w:r>
        <w:t>a cách làm đơn gi</w:t>
      </w:r>
      <w:r>
        <w:t>ả</w:t>
      </w:r>
      <w:r>
        <w:t>n</w:t>
      </w:r>
    </w:p>
    <w:p w14:paraId="11EFFEDC" w14:textId="77777777" w:rsidR="00D817AC" w:rsidRDefault="007A099E">
      <w:pPr>
        <w:pStyle w:val="Duudong"/>
        <w:spacing w:after="60" w:line="276" w:lineRule="auto"/>
      </w:pPr>
      <w:r>
        <w:rPr>
          <w:rFonts w:eastAsia="Times New Roman"/>
        </w:rPr>
        <w:t>Chỉ so sánh SHA-256 với manifest không ký: kẻ tấn công có thể thay cả firmware và hash.</w:t>
      </w:r>
    </w:p>
    <w:p w14:paraId="3F110AB9" w14:textId="77777777" w:rsidR="00D817AC" w:rsidRDefault="007A099E">
      <w:pPr>
        <w:pStyle w:val="Duudong"/>
        <w:spacing w:after="60" w:line="276" w:lineRule="auto"/>
      </w:pPr>
      <w:r>
        <w:rPr>
          <w:rFonts w:eastAsia="Times New Roman"/>
        </w:rPr>
        <w:t>Chỉ dùng HTTPS: khi máy chủ/CDN hoặc tài khoản phát hành bị chiếm, thiết bị vẫn có thể nhận payload độc hại.</w:t>
      </w:r>
    </w:p>
    <w:p w14:paraId="0BD53C05" w14:textId="77777777" w:rsidR="00D817AC" w:rsidRDefault="007A099E">
      <w:pPr>
        <w:pStyle w:val="Duudong"/>
        <w:spacing w:after="60" w:line="276" w:lineRule="auto"/>
      </w:pPr>
      <w:r>
        <w:rPr>
          <w:rFonts w:eastAsia="Times New Roman"/>
        </w:rPr>
        <w:t>Chỉ kiểm tra số phiên bản dạng chuỗi: dễ sai thứ tự và không đủ chống phát lại; cần sequence/security version có chính sách rõ.</w:t>
      </w:r>
    </w:p>
    <w:p w14:paraId="0E6C3302" w14:textId="77777777" w:rsidR="00D817AC" w:rsidRDefault="007A099E">
      <w:pPr>
        <w:pStyle w:val="Duudong"/>
        <w:spacing w:after="60" w:line="276" w:lineRule="auto"/>
      </w:pPr>
      <w:r>
        <w:rPr>
          <w:rFonts w:eastAsia="Times New Roman"/>
        </w:rPr>
        <w:t>Ghi đè trực tiếp phân vùng đang chạy: mất điện hoặc bản lỗi có thể làm thiết bị không khởi động.</w:t>
      </w:r>
    </w:p>
    <w:p w14:paraId="67ED8720" w14:textId="77777777" w:rsidR="00D817AC" w:rsidRDefault="007A099E">
      <w:pPr>
        <w:pStyle w:val="Duudong"/>
        <w:spacing w:after="60" w:line="276" w:lineRule="auto"/>
      </w:pPr>
      <w:r>
        <w:rPr>
          <w:rFonts w:eastAsia="Times New Roman"/>
        </w:rPr>
        <w:t>Đặt khóa ký riêng trong source/repository: làm mất toàn bộ gốc tin cậy và buộc phải có kế hoạch thu hồi/luân chuyển khóa.</w:t>
      </w:r>
    </w:p>
    <w:p w14:paraId="1E65C7B2" w14:textId="77777777" w:rsidR="00D817AC" w:rsidRDefault="007A099E">
      <w:pPr>
        <w:ind w:firstLine="567"/>
        <w:jc w:val="both"/>
      </w:pPr>
      <w:r>
        <w:rPr>
          <w:rFonts w:eastAsia="Times New Roman"/>
        </w:rPr>
        <w:t>Từ các rủi ro trên, mô hình đề xuất tách khóa ký của nhà phát hành khỏi khóa giải mã của thiết bị, xác minh manifest trước, xác thực payload, ghi staging và chỉ commit sau self-test.</w:t>
      </w:r>
    </w:p>
    <w:p w14:paraId="41AAAED0" w14:textId="77777777" w:rsidR="00D817AC" w:rsidRDefault="007A099E">
      <w:r>
        <w:br w:type="page"/>
      </w:r>
    </w:p>
    <w:p w14:paraId="4C012F6A" w14:textId="77777777" w:rsidR="00D817AC" w:rsidRDefault="007A099E">
      <w:pPr>
        <w:pStyle w:val="u1"/>
      </w:pPr>
      <w:r>
        <w:lastRenderedPageBreak/>
        <w:t>CHƯƠNG 2. PHƯƠNG PHÁP TH</w:t>
      </w:r>
      <w:r>
        <w:t>Ự</w:t>
      </w:r>
      <w:r>
        <w:t>C HI</w:t>
      </w:r>
      <w:r>
        <w:t>Ệ</w:t>
      </w:r>
      <w:r>
        <w:t>N</w:t>
      </w:r>
    </w:p>
    <w:p w14:paraId="6484C4C8" w14:textId="77777777" w:rsidR="00D817AC" w:rsidRDefault="007A099E">
      <w:pPr>
        <w:pStyle w:val="u2"/>
      </w:pPr>
      <w:r>
        <w:t>2.1. Ki</w:t>
      </w:r>
      <w:r>
        <w:t>ế</w:t>
      </w:r>
      <w:r>
        <w:t>n trúc và biên tin c</w:t>
      </w:r>
      <w:r>
        <w:t>ậ</w:t>
      </w:r>
      <w:r>
        <w:t>y</w:t>
      </w:r>
    </w:p>
    <w:p w14:paraId="547E0D3D" w14:textId="77777777" w:rsidR="00D817AC" w:rsidRDefault="007A099E">
      <w:pPr>
        <w:ind w:firstLine="567"/>
        <w:jc w:val="both"/>
      </w:pPr>
      <w:r>
        <w:rPr>
          <w:rFonts w:eastAsia="Times New Roman"/>
        </w:rPr>
        <w:t>Mô hình có ba vùng: môi trường build/phát hành, máy chủ phân phối không cần được tin tuyệt đối và thiết bị IoT. Khóa ký riêng chỉ ở môi trường phát hành; thiết bị cài sẵn khóa công khai của nhà phát hành và giữ khóa giải mã riêng trong vùng bảo vệ. Máy chủ chỉ lưu gói đã ký/mã hóa. Vì chữ ký được kiểm tra trên thiết bị, việc CDN bị sửa dữ liệu không tạo được bản cập nhật hợp lệ.</w:t>
      </w:r>
    </w:p>
    <w:p w14:paraId="02CEBC2C" w14:textId="77777777" w:rsidR="00D817AC" w:rsidRDefault="007A099E">
      <w:pPr>
        <w:jc w:val="center"/>
      </w:pPr>
      <w:r>
        <w:drawing>
          <wp:inline xmlns:a="http://schemas.openxmlformats.org/drawingml/2006/main" xmlns:pic="http://schemas.openxmlformats.org/drawingml/2006/picture">
            <wp:extent cx="5806440" cy="3629025"/>
            <wp:docPr id="4" name="Picture 4"/>
            <wp:cNvGraphicFramePr>
              <a:graphicFrameLocks noChangeAspect="1"/>
            </wp:cNvGraphicFramePr>
            <a:graphic>
              <a:graphicData uri="http://schemas.openxmlformats.org/drawingml/2006/picture">
                <pic:pic>
                  <pic:nvPicPr>
                    <pic:cNvPr id="0" name="so_do_ota_an_toan.png"/>
                    <pic:cNvPicPr/>
                  </pic:nvPicPr>
                  <pic:blipFill>
                    <a:blip r:embed="rId15"/>
                    <a:stretch>
                      <a:fillRect/>
                    </a:stretch>
                  </pic:blipFill>
                  <pic:spPr>
                    <a:xfrm>
                      <a:off x="0" y="0"/>
                      <a:ext cx="5806440" cy="3629025"/>
                    </a:xfrm>
                    <a:prstGeom prst="rect"/>
                  </pic:spPr>
                </pic:pic>
              </a:graphicData>
            </a:graphic>
          </wp:inline>
        </w:drawing>
      </w:r>
    </w:p>
    <w:p w14:paraId="5015A3BF" w14:textId="77777777" w:rsidR="00D817AC" w:rsidRDefault="007A099E">
      <w:pPr>
        <w:spacing w:before="80" w:after="140"/>
        <w:jc w:val="center"/>
      </w:pPr>
      <w:r>
        <w:rPr>
          <w:rFonts w:eastAsia="Times New Roman"/>
          <w:i/>
          <w:sz w:val="20"/>
        </w:rPr>
        <w:t>Hình 2.1. Quy trình OTA an toàn: xác minh trước khi cài đặt (nguồn: tác giả)</w:t>
      </w:r>
    </w:p>
    <w:p w14:paraId="6937C654" w14:textId="77777777" w:rsidR="00D817AC" w:rsidRDefault="007A099E">
      <w:pPr>
        <w:pStyle w:val="u3"/>
      </w:pPr>
      <w:r>
        <w:t>2.1.1. Threat model rút g</w:t>
      </w:r>
      <w:r>
        <w:t>ọ</w:t>
      </w:r>
      <w:r>
        <w:t>n</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2381"/>
        <w:gridCol w:w="2948"/>
        <w:gridCol w:w="3005"/>
      </w:tblGrid>
      <w:tr w:rsidR="00D817AC" w14:paraId="1ACEE028" w14:textId="77777777">
        <w:trPr>
          <w:tblHeader/>
          <w:jc w:val="center"/>
        </w:trPr>
        <w:tc>
          <w:tcPr>
            <w:tcW w:w="2381" w:type="dxa"/>
            <w:shd w:val="clear" w:color="auto" w:fill="17365D"/>
            <w:tcMar>
              <w:top w:w="90" w:type="dxa"/>
              <w:left w:w="110" w:type="dxa"/>
              <w:bottom w:w="90" w:type="dxa"/>
              <w:right w:w="110" w:type="dxa"/>
            </w:tcMar>
            <w:vAlign w:val="center"/>
          </w:tcPr>
          <w:p w14:paraId="1BC08399" w14:textId="77777777" w:rsidR="00D817AC" w:rsidRDefault="007A099E">
            <w:pPr>
              <w:spacing w:after="0" w:line="240" w:lineRule="auto"/>
            </w:pPr>
            <w:r>
              <w:rPr>
                <w:rFonts w:eastAsia="Times New Roman"/>
                <w:b/>
                <w:color w:val="FFFFFF"/>
                <w:sz w:val="18"/>
              </w:rPr>
              <w:t>Tác nhân/điểm tấn công</w:t>
            </w:r>
          </w:p>
        </w:tc>
        <w:tc>
          <w:tcPr>
            <w:tcW w:w="2948" w:type="dxa"/>
            <w:shd w:val="clear" w:color="auto" w:fill="17365D"/>
            <w:tcMar>
              <w:top w:w="90" w:type="dxa"/>
              <w:left w:w="110" w:type="dxa"/>
              <w:bottom w:w="90" w:type="dxa"/>
              <w:right w:w="110" w:type="dxa"/>
            </w:tcMar>
            <w:vAlign w:val="center"/>
          </w:tcPr>
          <w:p w14:paraId="43853A75" w14:textId="77777777" w:rsidR="00D817AC" w:rsidRDefault="007A099E">
            <w:pPr>
              <w:spacing w:after="0" w:line="240" w:lineRule="auto"/>
            </w:pPr>
            <w:r>
              <w:rPr>
                <w:rFonts w:eastAsia="Times New Roman"/>
                <w:b/>
                <w:color w:val="FFFFFF"/>
                <w:sz w:val="18"/>
              </w:rPr>
              <w:t>Khả năng giả định</w:t>
            </w:r>
          </w:p>
        </w:tc>
        <w:tc>
          <w:tcPr>
            <w:tcW w:w="3005" w:type="dxa"/>
            <w:shd w:val="clear" w:color="auto" w:fill="17365D"/>
            <w:tcMar>
              <w:top w:w="90" w:type="dxa"/>
              <w:left w:w="110" w:type="dxa"/>
              <w:bottom w:w="90" w:type="dxa"/>
              <w:right w:w="110" w:type="dxa"/>
            </w:tcMar>
            <w:vAlign w:val="center"/>
          </w:tcPr>
          <w:p w14:paraId="692064FB" w14:textId="77777777" w:rsidR="00D817AC" w:rsidRDefault="007A099E">
            <w:pPr>
              <w:spacing w:after="0" w:line="240" w:lineRule="auto"/>
            </w:pPr>
            <w:r>
              <w:rPr>
                <w:rFonts w:eastAsia="Times New Roman"/>
                <w:b/>
                <w:color w:val="FFFFFF"/>
                <w:sz w:val="18"/>
              </w:rPr>
              <w:t>Mục tiêu bảo vệ</w:t>
            </w:r>
          </w:p>
        </w:tc>
      </w:tr>
      <w:tr w:rsidR="00D817AC" w14:paraId="77C4B6A6" w14:textId="77777777">
        <w:trPr>
          <w:jc w:val="center"/>
        </w:trPr>
        <w:tc>
          <w:tcPr>
            <w:tcW w:w="2381" w:type="dxa"/>
            <w:tcMar>
              <w:top w:w="90" w:type="dxa"/>
              <w:left w:w="110" w:type="dxa"/>
              <w:bottom w:w="90" w:type="dxa"/>
              <w:right w:w="110" w:type="dxa"/>
            </w:tcMar>
            <w:vAlign w:val="center"/>
          </w:tcPr>
          <w:p w14:paraId="0D7A1263" w14:textId="77777777" w:rsidR="00D817AC" w:rsidRDefault="007A099E">
            <w:pPr>
              <w:spacing w:after="0" w:line="240" w:lineRule="auto"/>
            </w:pPr>
            <w:r>
              <w:rPr>
                <w:rFonts w:eastAsia="Times New Roman"/>
                <w:sz w:val="18"/>
              </w:rPr>
              <w:t>Kẻ tấn công mạng</w:t>
            </w:r>
          </w:p>
        </w:tc>
        <w:tc>
          <w:tcPr>
            <w:tcW w:w="2948" w:type="dxa"/>
            <w:tcMar>
              <w:top w:w="90" w:type="dxa"/>
              <w:left w:w="110" w:type="dxa"/>
              <w:bottom w:w="90" w:type="dxa"/>
              <w:right w:w="110" w:type="dxa"/>
            </w:tcMar>
            <w:vAlign w:val="center"/>
          </w:tcPr>
          <w:p w14:paraId="1F2007C1" w14:textId="77777777" w:rsidR="00D817AC" w:rsidRDefault="007A099E">
            <w:pPr>
              <w:spacing w:after="0" w:line="240" w:lineRule="auto"/>
            </w:pPr>
            <w:r>
              <w:rPr>
                <w:rFonts w:eastAsia="Times New Roman"/>
                <w:sz w:val="18"/>
              </w:rPr>
              <w:t>Đọc, chặn, sửa hoặc phát lại gói</w:t>
            </w:r>
          </w:p>
        </w:tc>
        <w:tc>
          <w:tcPr>
            <w:tcW w:w="3005" w:type="dxa"/>
            <w:tcMar>
              <w:top w:w="90" w:type="dxa"/>
              <w:left w:w="110" w:type="dxa"/>
              <w:bottom w:w="90" w:type="dxa"/>
              <w:right w:w="110" w:type="dxa"/>
            </w:tcMar>
            <w:vAlign w:val="center"/>
          </w:tcPr>
          <w:p w14:paraId="2AD63BE6" w14:textId="77777777" w:rsidR="00D817AC" w:rsidRDefault="007A099E">
            <w:pPr>
              <w:spacing w:after="0" w:line="240" w:lineRule="auto"/>
            </w:pPr>
            <w:r>
              <w:rPr>
                <w:rFonts w:eastAsia="Times New Roman"/>
                <w:sz w:val="18"/>
              </w:rPr>
              <w:t>Chữ ký, AEAD, sequence</w:t>
            </w:r>
          </w:p>
        </w:tc>
      </w:tr>
      <w:tr w:rsidR="00D817AC" w14:paraId="6AD0A62F" w14:textId="77777777">
        <w:trPr>
          <w:jc w:val="center"/>
        </w:trPr>
        <w:tc>
          <w:tcPr>
            <w:tcW w:w="2381" w:type="dxa"/>
            <w:shd w:val="clear" w:color="auto" w:fill="F2F2F2"/>
            <w:tcMar>
              <w:top w:w="90" w:type="dxa"/>
              <w:left w:w="110" w:type="dxa"/>
              <w:bottom w:w="90" w:type="dxa"/>
              <w:right w:w="110" w:type="dxa"/>
            </w:tcMar>
            <w:vAlign w:val="center"/>
          </w:tcPr>
          <w:p w14:paraId="50A0052D" w14:textId="77777777" w:rsidR="00D817AC" w:rsidRDefault="007A099E">
            <w:pPr>
              <w:spacing w:after="0" w:line="240" w:lineRule="auto"/>
            </w:pPr>
            <w:r>
              <w:rPr>
                <w:rFonts w:eastAsia="Times New Roman"/>
                <w:sz w:val="18"/>
              </w:rPr>
              <w:t>Máy chủ/CDN bị chiếm</w:t>
            </w:r>
          </w:p>
        </w:tc>
        <w:tc>
          <w:tcPr>
            <w:tcW w:w="2948" w:type="dxa"/>
            <w:shd w:val="clear" w:color="auto" w:fill="F2F2F2"/>
            <w:tcMar>
              <w:top w:w="90" w:type="dxa"/>
              <w:left w:w="110" w:type="dxa"/>
              <w:bottom w:w="90" w:type="dxa"/>
              <w:right w:w="110" w:type="dxa"/>
            </w:tcMar>
            <w:vAlign w:val="center"/>
          </w:tcPr>
          <w:p w14:paraId="25F36764" w14:textId="77777777" w:rsidR="00D817AC" w:rsidRDefault="007A099E">
            <w:pPr>
              <w:spacing w:after="0" w:line="240" w:lineRule="auto"/>
            </w:pPr>
            <w:r>
              <w:rPr>
                <w:rFonts w:eastAsia="Times New Roman"/>
                <w:sz w:val="18"/>
              </w:rPr>
              <w:t>Thay file hoặc trả bản cũ</w:t>
            </w:r>
          </w:p>
        </w:tc>
        <w:tc>
          <w:tcPr>
            <w:tcW w:w="3005" w:type="dxa"/>
            <w:shd w:val="clear" w:color="auto" w:fill="F2F2F2"/>
            <w:tcMar>
              <w:top w:w="90" w:type="dxa"/>
              <w:left w:w="110" w:type="dxa"/>
              <w:bottom w:w="90" w:type="dxa"/>
              <w:right w:w="110" w:type="dxa"/>
            </w:tcMar>
            <w:vAlign w:val="center"/>
          </w:tcPr>
          <w:p w14:paraId="05D22B38" w14:textId="77777777" w:rsidR="00D817AC" w:rsidRDefault="007A099E">
            <w:pPr>
              <w:spacing w:after="0" w:line="240" w:lineRule="auto"/>
            </w:pPr>
            <w:r>
              <w:rPr>
                <w:rFonts w:eastAsia="Times New Roman"/>
                <w:sz w:val="18"/>
              </w:rPr>
              <w:t>Xác minh độc lập trên thiết bị</w:t>
            </w:r>
          </w:p>
        </w:tc>
      </w:tr>
      <w:tr w:rsidR="00D817AC" w14:paraId="020D4A3B" w14:textId="77777777">
        <w:trPr>
          <w:jc w:val="center"/>
        </w:trPr>
        <w:tc>
          <w:tcPr>
            <w:tcW w:w="2381" w:type="dxa"/>
            <w:tcMar>
              <w:top w:w="90" w:type="dxa"/>
              <w:left w:w="110" w:type="dxa"/>
              <w:bottom w:w="90" w:type="dxa"/>
              <w:right w:w="110" w:type="dxa"/>
            </w:tcMar>
            <w:vAlign w:val="center"/>
          </w:tcPr>
          <w:p w14:paraId="618444AB" w14:textId="77777777" w:rsidR="00D817AC" w:rsidRDefault="007A099E">
            <w:pPr>
              <w:spacing w:after="0" w:line="240" w:lineRule="auto"/>
            </w:pPr>
            <w:r>
              <w:rPr>
                <w:rFonts w:eastAsia="Times New Roman"/>
                <w:sz w:val="18"/>
              </w:rPr>
              <w:t>Lỗi vận hành</w:t>
            </w:r>
          </w:p>
        </w:tc>
        <w:tc>
          <w:tcPr>
            <w:tcW w:w="2948" w:type="dxa"/>
            <w:tcMar>
              <w:top w:w="90" w:type="dxa"/>
              <w:left w:w="110" w:type="dxa"/>
              <w:bottom w:w="90" w:type="dxa"/>
              <w:right w:w="110" w:type="dxa"/>
            </w:tcMar>
            <w:vAlign w:val="center"/>
          </w:tcPr>
          <w:p w14:paraId="2A4B4E08" w14:textId="77777777" w:rsidR="00D817AC" w:rsidRDefault="007A099E">
            <w:pPr>
              <w:spacing w:after="0" w:line="240" w:lineRule="auto"/>
            </w:pPr>
            <w:r>
              <w:rPr>
                <w:rFonts w:eastAsia="Times New Roman"/>
                <w:sz w:val="18"/>
              </w:rPr>
              <w:t>Phát hành nhầm target/bản lỗi</w:t>
            </w:r>
          </w:p>
        </w:tc>
        <w:tc>
          <w:tcPr>
            <w:tcW w:w="3005" w:type="dxa"/>
            <w:tcMar>
              <w:top w:w="90" w:type="dxa"/>
              <w:left w:w="110" w:type="dxa"/>
              <w:bottom w:w="90" w:type="dxa"/>
              <w:right w:w="110" w:type="dxa"/>
            </w:tcMar>
            <w:vAlign w:val="center"/>
          </w:tcPr>
          <w:p w14:paraId="25FD50B1" w14:textId="77777777" w:rsidR="00D817AC" w:rsidRDefault="007A099E">
            <w:pPr>
              <w:spacing w:after="0" w:line="240" w:lineRule="auto"/>
            </w:pPr>
            <w:r>
              <w:rPr>
                <w:rFonts w:eastAsia="Times New Roman"/>
                <w:sz w:val="18"/>
              </w:rPr>
              <w:t>Target, staging, self-test</w:t>
            </w:r>
          </w:p>
        </w:tc>
      </w:tr>
      <w:tr w:rsidR="00D817AC" w14:paraId="15741FAD" w14:textId="77777777">
        <w:trPr>
          <w:jc w:val="center"/>
        </w:trPr>
        <w:tc>
          <w:tcPr>
            <w:tcW w:w="2381" w:type="dxa"/>
            <w:shd w:val="clear" w:color="auto" w:fill="F2F2F2"/>
            <w:tcMar>
              <w:top w:w="90" w:type="dxa"/>
              <w:left w:w="110" w:type="dxa"/>
              <w:bottom w:w="90" w:type="dxa"/>
              <w:right w:w="110" w:type="dxa"/>
            </w:tcMar>
            <w:vAlign w:val="center"/>
          </w:tcPr>
          <w:p w14:paraId="52E56830" w14:textId="77777777" w:rsidR="00D817AC" w:rsidRDefault="007A099E">
            <w:pPr>
              <w:spacing w:after="0" w:line="240" w:lineRule="auto"/>
            </w:pPr>
            <w:r>
              <w:rPr>
                <w:rFonts w:eastAsia="Times New Roman"/>
                <w:sz w:val="18"/>
              </w:rPr>
              <w:t>Mất điện</w:t>
            </w:r>
          </w:p>
        </w:tc>
        <w:tc>
          <w:tcPr>
            <w:tcW w:w="2948" w:type="dxa"/>
            <w:shd w:val="clear" w:color="auto" w:fill="F2F2F2"/>
            <w:tcMar>
              <w:top w:w="90" w:type="dxa"/>
              <w:left w:w="110" w:type="dxa"/>
              <w:bottom w:w="90" w:type="dxa"/>
              <w:right w:w="110" w:type="dxa"/>
            </w:tcMar>
            <w:vAlign w:val="center"/>
          </w:tcPr>
          <w:p w14:paraId="45DAE077" w14:textId="77777777" w:rsidR="00D817AC" w:rsidRDefault="007A099E">
            <w:pPr>
              <w:spacing w:after="0" w:line="240" w:lineRule="auto"/>
            </w:pPr>
            <w:r>
              <w:rPr>
                <w:rFonts w:eastAsia="Times New Roman"/>
                <w:sz w:val="18"/>
              </w:rPr>
              <w:t>Dừng giữa quá trình ghi</w:t>
            </w:r>
          </w:p>
        </w:tc>
        <w:tc>
          <w:tcPr>
            <w:tcW w:w="3005" w:type="dxa"/>
            <w:shd w:val="clear" w:color="auto" w:fill="F2F2F2"/>
            <w:tcMar>
              <w:top w:w="90" w:type="dxa"/>
              <w:left w:w="110" w:type="dxa"/>
              <w:bottom w:w="90" w:type="dxa"/>
              <w:right w:w="110" w:type="dxa"/>
            </w:tcMar>
            <w:vAlign w:val="center"/>
          </w:tcPr>
          <w:p w14:paraId="78E21CB4" w14:textId="77777777" w:rsidR="00D817AC" w:rsidRDefault="007A099E">
            <w:pPr>
              <w:spacing w:after="0" w:line="240" w:lineRule="auto"/>
            </w:pPr>
            <w:r>
              <w:rPr>
                <w:rFonts w:eastAsia="Times New Roman"/>
                <w:sz w:val="18"/>
              </w:rPr>
              <w:t>A/B partition và otadata trong triển khai thật</w:t>
            </w:r>
          </w:p>
        </w:tc>
      </w:tr>
    </w:tbl>
    <w:p w14:paraId="22EFF41C" w14:textId="77777777" w:rsidR="00D817AC" w:rsidRDefault="00D817AC">
      <w:pPr>
        <w:spacing w:after="0"/>
      </w:pPr>
    </w:p>
    <w:p w14:paraId="6A749BDA" w14:textId="77777777" w:rsidR="00D817AC" w:rsidRDefault="007A099E">
      <w:r>
        <w:br w:type="page"/>
      </w:r>
    </w:p>
    <w:p w14:paraId="168BF78E" w14:textId="77777777" w:rsidR="00D817AC" w:rsidRDefault="007A099E">
      <w:pPr>
        <w:pStyle w:val="u1"/>
      </w:pPr>
      <w:r>
        <w:lastRenderedPageBreak/>
        <w:t>2.2. TRI</w:t>
      </w:r>
      <w:r>
        <w:t>Ể</w:t>
      </w:r>
      <w:r>
        <w:t>N KHAI MÔ PH</w:t>
      </w:r>
      <w:r>
        <w:t>Ỏ</w:t>
      </w:r>
      <w:r>
        <w:t>NG</w:t>
      </w:r>
    </w:p>
    <w:p w14:paraId="12A4B1A5" w14:textId="77777777" w:rsidR="00D817AC" w:rsidRDefault="007A099E">
      <w:pPr>
        <w:pStyle w:val="u2"/>
      </w:pPr>
      <w:r>
        <w:t>2.2.1. Quy trình phía phát hành</w:t>
      </w:r>
    </w:p>
    <w:p w14:paraId="533FBD1D" w14:textId="77777777" w:rsidR="00D817AC" w:rsidRDefault="007A099E">
      <w:pPr>
        <w:pStyle w:val="Duudong"/>
        <w:spacing w:after="60" w:line="276" w:lineRule="auto"/>
      </w:pPr>
      <w:r>
        <w:rPr>
          <w:rFonts w:eastAsia="Times New Roman"/>
        </w:rPr>
        <w:t>Đọc firmware giả lập, giới hạn kích thước và tính SHA-256.</w:t>
      </w:r>
    </w:p>
    <w:p w14:paraId="4F46E7E3" w14:textId="77777777" w:rsidR="00D817AC" w:rsidRDefault="007A099E">
      <w:pPr>
        <w:pStyle w:val="Duudong"/>
        <w:spacing w:after="60" w:line="276" w:lineRule="auto"/>
      </w:pPr>
      <w:r>
        <w:rPr>
          <w:rFonts w:eastAsia="Times New Roman"/>
        </w:rPr>
        <w:t>Tạo manifest với target, version, sequence, size và thuật toán.</w:t>
      </w:r>
    </w:p>
    <w:p w14:paraId="6E3ACDF2" w14:textId="77777777" w:rsidR="00D817AC" w:rsidRDefault="007A099E">
      <w:pPr>
        <w:pStyle w:val="Duudong"/>
        <w:spacing w:after="60" w:line="276" w:lineRule="auto"/>
      </w:pPr>
      <w:r>
        <w:rPr>
          <w:rFonts w:eastAsia="Times New Roman"/>
        </w:rPr>
        <w:t>Ký manifest chuẩn hóa bằng RSA-PSS/SHA-256.</w:t>
      </w:r>
    </w:p>
    <w:p w14:paraId="60FBBEFD" w14:textId="77777777" w:rsidR="00D817AC" w:rsidRDefault="007A099E">
      <w:pPr>
        <w:pStyle w:val="Duudong"/>
        <w:spacing w:after="60" w:line="276" w:lineRule="auto"/>
      </w:pPr>
      <w:r>
        <w:rPr>
          <w:rFonts w:eastAsia="Times New Roman"/>
        </w:rPr>
        <w:t>Sinh khóa AES-256 và nonce 96 bit; mã hóa payload bằng AES-GCM với manifest/chữ ký làm AAD.</w:t>
      </w:r>
    </w:p>
    <w:p w14:paraId="34DAD657" w14:textId="77777777" w:rsidR="00D817AC" w:rsidRDefault="007A099E">
      <w:pPr>
        <w:pStyle w:val="Duudong"/>
        <w:spacing w:after="60" w:line="276" w:lineRule="auto"/>
      </w:pPr>
      <w:r>
        <w:rPr>
          <w:rFonts w:eastAsia="Times New Roman"/>
        </w:rPr>
        <w:t>Bọc khóa AES bằng RSA-OAEP/SHA-256 cho khóa công khai thiết bị, rồi đóng gói header và ciphertext.</w:t>
      </w:r>
    </w:p>
    <w:p w14:paraId="4A5D86B2" w14:textId="77777777" w:rsidR="00D817AC" w:rsidRDefault="007A099E">
      <w:pPr>
        <w:jc w:val="center"/>
      </w:pPr>
      <w:r>
        <w:rPr>
          <w:noProof/>
        </w:rPr>
        <w:drawing>
          <wp:inline distT="0" distB="0" distL="0" distR="0" wp14:anchorId="5CB82E54" wp14:editId="20D621DC">
            <wp:extent cx="3456000" cy="3842259"/>
            <wp:effectExtent l="0" t="0" r="0" b="0"/>
            <wp:docPr id="2" name="Picture 2" descr="Sơ đồ phía phát hành tính SHA-256, ký số, mã hóa và tải gói lên máy chủ 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ong_khoa_firmware_du_lieu.png"/>
                    <pic:cNvPicPr/>
                  </pic:nvPicPr>
                  <pic:blipFill>
                    <a:blip r:embed="rId9"/>
                    <a:stretch>
                      <a:fillRect/>
                    </a:stretch>
                  </pic:blipFill>
                  <pic:spPr>
                    <a:xfrm>
                      <a:off x="0" y="0"/>
                      <a:ext cx="3456000" cy="3842259"/>
                    </a:xfrm>
                    <a:prstGeom prst="rect">
                      <a:avLst/>
                    </a:prstGeom>
                  </pic:spPr>
                </pic:pic>
              </a:graphicData>
            </a:graphic>
          </wp:inline>
        </w:drawing>
      </w:r>
    </w:p>
    <w:p w14:paraId="01053242" w14:textId="77777777" w:rsidR="00D817AC" w:rsidRDefault="007A099E">
      <w:pPr>
        <w:spacing w:before="80" w:after="140"/>
        <w:jc w:val="center"/>
      </w:pPr>
      <w:r>
        <w:rPr>
          <w:rFonts w:eastAsia="Times New Roman"/>
          <w:i/>
          <w:sz w:val="20"/>
        </w:rPr>
        <w:t>Hình 2.2. Luồng đóng gói tại phía phát hành (nguồn: tác giả)</w:t>
      </w:r>
    </w:p>
    <w:p w14:paraId="3F65CE6A" w14:textId="77777777" w:rsidR="00D817AC" w:rsidRDefault="007A099E">
      <w:pPr>
        <w:pStyle w:val="u2"/>
      </w:pPr>
      <w:r>
        <w:t>2.2.2. Quy trình phía thi</w:t>
      </w:r>
      <w:r>
        <w:t>ế</w:t>
      </w:r>
      <w:r>
        <w:t>t b</w:t>
      </w:r>
      <w:r>
        <w:t>ị</w:t>
      </w:r>
    </w:p>
    <w:p w14:paraId="3FAC9A71" w14:textId="77777777" w:rsidR="00D817AC" w:rsidRDefault="007A099E">
      <w:pPr>
        <w:ind w:firstLine="567"/>
        <w:jc w:val="both"/>
      </w:pPr>
      <w:r>
        <w:rPr>
          <w:rFonts w:eastAsia="Times New Roman"/>
        </w:rPr>
        <w:t>Thiết bị kiểm tra magic/độ dài, giải mã header JSON có giới hạn, xác minh chữ ký manifest và target, sau đó so sequence với trạng thái hiện tại. Chỉ khi các bước này hợp lệ, thiết bị mới giải bọc khóa AES và xác thực AES-GCM. Payload tiếp tục được đối chiếu size và SHA-256, ghi vào staging, chạy self-test và commit bằng thao tác thay thế nguyên tử. Bản lỗi bị loại bỏ và active firmware trước được giữ/khôi phục.</w:t>
      </w:r>
    </w:p>
    <w:p w14:paraId="5BADAF80" w14:textId="77777777" w:rsidR="00D817AC" w:rsidRDefault="007A099E">
      <w:pPr>
        <w:pStyle w:val="u2"/>
      </w:pPr>
      <w:r>
        <w:t>2.2.3. B</w:t>
      </w:r>
      <w:r>
        <w:t>ố</w:t>
      </w:r>
      <w:r>
        <w:t xml:space="preserve"> trí repository</w:t>
      </w:r>
    </w:p>
    <w:p w14:paraId="3132A229" w14:textId="77777777" w:rsidR="00D817AC" w:rsidRDefault="007A099E">
      <w:pPr>
        <w:ind w:firstLine="567"/>
        <w:jc w:val="both"/>
      </w:pPr>
      <w:r>
        <w:rPr>
          <w:rFonts w:eastAsia="Times New Roman"/>
        </w:rPr>
        <w:t xml:space="preserve">Mã nguồn nằm trong `src/`; firmware giả lập trong `data/`; chính sách trong `configs/`; log, manifest, package và trạng thái thiết bị nằm trong `results/`. README </w:t>
      </w:r>
      <w:r>
        <w:rPr>
          <w:rFonts w:eastAsia="Times New Roman"/>
        </w:rPr>
        <w:lastRenderedPageBreak/>
        <w:t>cung cấp lệnh chạy và giới hạn an toàn. Cách bố trí này đáp ứng checklist của đề bài và giúp tái lập kết quả.</w:t>
      </w:r>
    </w:p>
    <w:p w14:paraId="7E83BE81" w14:textId="77777777" w:rsidR="00D817AC" w:rsidRDefault="007A099E">
      <w:r>
        <w:br w:type="page"/>
      </w:r>
    </w:p>
    <w:p w14:paraId="1F30633C" w14:textId="77777777" w:rsidR="00D817AC" w:rsidRDefault="007A099E">
      <w:pPr>
        <w:pStyle w:val="u1"/>
      </w:pPr>
      <w:r>
        <w:lastRenderedPageBreak/>
        <w:t>CHƯƠNG 3. K</w:t>
      </w:r>
      <w:r>
        <w:t>Ế</w:t>
      </w:r>
      <w:r>
        <w:t>T QU</w:t>
      </w:r>
      <w:r>
        <w:t>Ả</w:t>
      </w:r>
      <w:r>
        <w:t xml:space="preserve"> TH</w:t>
      </w:r>
      <w:r>
        <w:t>Ử</w:t>
      </w:r>
      <w:r>
        <w:t xml:space="preserve"> NGHI</w:t>
      </w:r>
      <w:r>
        <w:t>Ệ</w:t>
      </w:r>
      <w:r>
        <w:t>M VÀ MÔ PH</w:t>
      </w:r>
      <w:r>
        <w:t>Ỏ</w:t>
      </w:r>
      <w:r>
        <w:t>NG</w:t>
      </w:r>
    </w:p>
    <w:p w14:paraId="1E5BBEC1" w14:textId="77777777" w:rsidR="00D817AC" w:rsidRDefault="007A099E">
      <w:pPr>
        <w:pStyle w:val="u2"/>
      </w:pPr>
      <w:r>
        <w:t>3.1. Môi trư</w:t>
      </w:r>
      <w:r>
        <w:t>ờ</w:t>
      </w:r>
      <w:r>
        <w:t>ng và d</w:t>
      </w:r>
      <w:r>
        <w:t>ữ</w:t>
      </w:r>
      <w:r>
        <w:t xml:space="preserve"> li</w:t>
      </w:r>
      <w:r>
        <w:t>ệ</w:t>
      </w:r>
      <w:r>
        <w:t>u</w:t>
      </w:r>
    </w:p>
    <w:p w14:paraId="40B1B04E" w14:textId="77777777" w:rsidR="00D817AC" w:rsidRDefault="007A099E">
      <w:pPr>
        <w:ind w:firstLine="567"/>
        <w:jc w:val="both"/>
      </w:pPr>
      <w:r>
        <w:rPr>
          <w:rFonts w:eastAsia="Times New Roman"/>
        </w:rPr>
        <w:t>Demo chạy cục bộ bằng Python với thư viện `cryptography`. Firmware v1 có sequence 1; v2 hợp lệ có sequence 2; v3 có sequence 3 nhưng self-test thất bại. Khóa riêng được sinh tạm thời và không lưu trong repository. Manifest v2 có kích thước 128 byte và SHA-256 `d2746b28872dfacc2c473ba5f386e6909148aaf8b223428419bc267847a713f9`.</w:t>
      </w:r>
    </w:p>
    <w:p w14:paraId="7BC57108" w14:textId="77777777" w:rsidR="00D817AC" w:rsidRDefault="007A099E">
      <w:pPr>
        <w:pStyle w:val="u2"/>
      </w:pPr>
      <w:r>
        <w:t>3.2. Ma tr</w:t>
      </w:r>
      <w:r>
        <w:t>ậ</w:t>
      </w:r>
      <w:r>
        <w:t>n ki</w:t>
      </w:r>
      <w:r>
        <w:t>ể</w:t>
      </w:r>
      <w:r>
        <w:t>m th</w:t>
      </w:r>
      <w:r>
        <w:t>ử</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1984"/>
        <w:gridCol w:w="1134"/>
        <w:gridCol w:w="1134"/>
        <w:gridCol w:w="794"/>
        <w:gridCol w:w="3288"/>
      </w:tblGrid>
      <w:tr w:rsidR="00D817AC" w14:paraId="62DDF3CB" w14:textId="77777777">
        <w:trPr>
          <w:tblHeader/>
          <w:jc w:val="center"/>
        </w:trPr>
        <w:tc>
          <w:tcPr>
            <w:tcW w:w="1984" w:type="dxa"/>
            <w:shd w:val="clear" w:color="auto" w:fill="17365D"/>
            <w:tcMar>
              <w:top w:w="90" w:type="dxa"/>
              <w:left w:w="110" w:type="dxa"/>
              <w:bottom w:w="90" w:type="dxa"/>
              <w:right w:w="110" w:type="dxa"/>
            </w:tcMar>
            <w:vAlign w:val="center"/>
          </w:tcPr>
          <w:p w14:paraId="608E31CC" w14:textId="77777777" w:rsidR="00D817AC" w:rsidRDefault="007A099E">
            <w:pPr>
              <w:spacing w:after="0" w:line="240" w:lineRule="auto"/>
            </w:pPr>
            <w:r>
              <w:rPr>
                <w:rFonts w:eastAsia="Times New Roman"/>
                <w:b/>
                <w:color w:val="FFFFFF"/>
                <w:sz w:val="17"/>
              </w:rPr>
              <w:t>Ca kiểm thử</w:t>
            </w:r>
          </w:p>
        </w:tc>
        <w:tc>
          <w:tcPr>
            <w:tcW w:w="1134" w:type="dxa"/>
            <w:shd w:val="clear" w:color="auto" w:fill="17365D"/>
            <w:tcMar>
              <w:top w:w="90" w:type="dxa"/>
              <w:left w:w="110" w:type="dxa"/>
              <w:bottom w:w="90" w:type="dxa"/>
              <w:right w:w="110" w:type="dxa"/>
            </w:tcMar>
            <w:vAlign w:val="center"/>
          </w:tcPr>
          <w:p w14:paraId="4A193C8B" w14:textId="77777777" w:rsidR="00D817AC" w:rsidRDefault="007A099E">
            <w:pPr>
              <w:spacing w:after="0" w:line="240" w:lineRule="auto"/>
            </w:pPr>
            <w:r>
              <w:rPr>
                <w:rFonts w:eastAsia="Times New Roman"/>
                <w:b/>
                <w:color w:val="FFFFFF"/>
                <w:sz w:val="17"/>
              </w:rPr>
              <w:t>Kỳ vọng</w:t>
            </w:r>
          </w:p>
        </w:tc>
        <w:tc>
          <w:tcPr>
            <w:tcW w:w="1134" w:type="dxa"/>
            <w:shd w:val="clear" w:color="auto" w:fill="17365D"/>
            <w:tcMar>
              <w:top w:w="90" w:type="dxa"/>
              <w:left w:w="110" w:type="dxa"/>
              <w:bottom w:w="90" w:type="dxa"/>
              <w:right w:w="110" w:type="dxa"/>
            </w:tcMar>
            <w:vAlign w:val="center"/>
          </w:tcPr>
          <w:p w14:paraId="45348DBE" w14:textId="77777777" w:rsidR="00D817AC" w:rsidRDefault="007A099E">
            <w:pPr>
              <w:spacing w:after="0" w:line="240" w:lineRule="auto"/>
            </w:pPr>
            <w:r>
              <w:rPr>
                <w:rFonts w:eastAsia="Times New Roman"/>
                <w:b/>
                <w:color w:val="FFFFFF"/>
                <w:sz w:val="17"/>
              </w:rPr>
              <w:t>Thực tế</w:t>
            </w:r>
          </w:p>
        </w:tc>
        <w:tc>
          <w:tcPr>
            <w:tcW w:w="794" w:type="dxa"/>
            <w:shd w:val="clear" w:color="auto" w:fill="17365D"/>
            <w:tcMar>
              <w:top w:w="90" w:type="dxa"/>
              <w:left w:w="110" w:type="dxa"/>
              <w:bottom w:w="90" w:type="dxa"/>
              <w:right w:w="110" w:type="dxa"/>
            </w:tcMar>
            <w:vAlign w:val="center"/>
          </w:tcPr>
          <w:p w14:paraId="0C2E856C" w14:textId="77777777" w:rsidR="00D817AC" w:rsidRDefault="007A099E">
            <w:pPr>
              <w:spacing w:after="0" w:line="240" w:lineRule="auto"/>
            </w:pPr>
            <w:r>
              <w:rPr>
                <w:rFonts w:eastAsia="Times New Roman"/>
                <w:b/>
                <w:color w:val="FFFFFF"/>
                <w:sz w:val="17"/>
              </w:rPr>
              <w:t>KQ</w:t>
            </w:r>
          </w:p>
        </w:tc>
        <w:tc>
          <w:tcPr>
            <w:tcW w:w="3288" w:type="dxa"/>
            <w:shd w:val="clear" w:color="auto" w:fill="17365D"/>
            <w:tcMar>
              <w:top w:w="90" w:type="dxa"/>
              <w:left w:w="110" w:type="dxa"/>
              <w:bottom w:w="90" w:type="dxa"/>
              <w:right w:w="110" w:type="dxa"/>
            </w:tcMar>
            <w:vAlign w:val="center"/>
          </w:tcPr>
          <w:p w14:paraId="6FC13A14" w14:textId="77777777" w:rsidR="00D817AC" w:rsidRDefault="007A099E">
            <w:pPr>
              <w:spacing w:after="0" w:line="240" w:lineRule="auto"/>
            </w:pPr>
            <w:r>
              <w:rPr>
                <w:rFonts w:eastAsia="Times New Roman"/>
                <w:b/>
                <w:color w:val="FFFFFF"/>
                <w:sz w:val="17"/>
              </w:rPr>
              <w:t>Chi tiết</w:t>
            </w:r>
          </w:p>
        </w:tc>
      </w:tr>
      <w:tr w:rsidR="00D817AC" w14:paraId="5FF1E31C" w14:textId="77777777">
        <w:trPr>
          <w:jc w:val="center"/>
        </w:trPr>
        <w:tc>
          <w:tcPr>
            <w:tcW w:w="1984" w:type="dxa"/>
            <w:tcMar>
              <w:top w:w="90" w:type="dxa"/>
              <w:left w:w="110" w:type="dxa"/>
              <w:bottom w:w="90" w:type="dxa"/>
              <w:right w:w="110" w:type="dxa"/>
            </w:tcMar>
            <w:vAlign w:val="center"/>
          </w:tcPr>
          <w:p w14:paraId="77DEAD8D" w14:textId="77777777" w:rsidR="00D817AC" w:rsidRDefault="007A099E">
            <w:pPr>
              <w:spacing w:after="0" w:line="240" w:lineRule="auto"/>
            </w:pPr>
            <w:r>
              <w:rPr>
                <w:rFonts w:eastAsia="Times New Roman"/>
                <w:sz w:val="17"/>
              </w:rPr>
              <w:t>valid_signed_update</w:t>
            </w:r>
          </w:p>
        </w:tc>
        <w:tc>
          <w:tcPr>
            <w:tcW w:w="1134" w:type="dxa"/>
            <w:tcMar>
              <w:top w:w="90" w:type="dxa"/>
              <w:left w:w="110" w:type="dxa"/>
              <w:bottom w:w="90" w:type="dxa"/>
              <w:right w:w="110" w:type="dxa"/>
            </w:tcMar>
            <w:vAlign w:val="center"/>
          </w:tcPr>
          <w:p w14:paraId="34B4EF43" w14:textId="77777777" w:rsidR="00D817AC" w:rsidRDefault="007A099E">
            <w:pPr>
              <w:spacing w:after="0" w:line="240" w:lineRule="auto"/>
            </w:pPr>
            <w:r>
              <w:rPr>
                <w:rFonts w:eastAsia="Times New Roman"/>
                <w:sz w:val="17"/>
              </w:rPr>
              <w:t>ACCEPT</w:t>
            </w:r>
          </w:p>
        </w:tc>
        <w:tc>
          <w:tcPr>
            <w:tcW w:w="1134" w:type="dxa"/>
            <w:tcMar>
              <w:top w:w="90" w:type="dxa"/>
              <w:left w:w="110" w:type="dxa"/>
              <w:bottom w:w="90" w:type="dxa"/>
              <w:right w:w="110" w:type="dxa"/>
            </w:tcMar>
            <w:vAlign w:val="center"/>
          </w:tcPr>
          <w:p w14:paraId="1C4BACB1" w14:textId="77777777" w:rsidR="00D817AC" w:rsidRDefault="007A099E">
            <w:pPr>
              <w:spacing w:after="0" w:line="240" w:lineRule="auto"/>
            </w:pPr>
            <w:r>
              <w:rPr>
                <w:rFonts w:eastAsia="Times New Roman"/>
                <w:sz w:val="17"/>
              </w:rPr>
              <w:t>ACCEPT</w:t>
            </w:r>
          </w:p>
        </w:tc>
        <w:tc>
          <w:tcPr>
            <w:tcW w:w="794" w:type="dxa"/>
            <w:tcMar>
              <w:top w:w="90" w:type="dxa"/>
              <w:left w:w="110" w:type="dxa"/>
              <w:bottom w:w="90" w:type="dxa"/>
              <w:right w:w="110" w:type="dxa"/>
            </w:tcMar>
            <w:vAlign w:val="center"/>
          </w:tcPr>
          <w:p w14:paraId="1E2CC37E" w14:textId="77777777" w:rsidR="00D817AC" w:rsidRDefault="007A099E">
            <w:pPr>
              <w:spacing w:after="0" w:line="240" w:lineRule="auto"/>
            </w:pPr>
            <w:r>
              <w:rPr>
                <w:rFonts w:eastAsia="Times New Roman"/>
                <w:sz w:val="17"/>
              </w:rPr>
              <w:t>PASS</w:t>
            </w:r>
          </w:p>
        </w:tc>
        <w:tc>
          <w:tcPr>
            <w:tcW w:w="3288" w:type="dxa"/>
            <w:tcMar>
              <w:top w:w="90" w:type="dxa"/>
              <w:left w:w="110" w:type="dxa"/>
              <w:bottom w:w="90" w:type="dxa"/>
              <w:right w:w="110" w:type="dxa"/>
            </w:tcMar>
            <w:vAlign w:val="center"/>
          </w:tcPr>
          <w:p w14:paraId="36546D4D" w14:textId="77777777" w:rsidR="00D817AC" w:rsidRDefault="007A099E">
            <w:pPr>
              <w:spacing w:after="0" w:line="240" w:lineRule="auto"/>
            </w:pPr>
            <w:r>
              <w:rPr>
                <w:rFonts w:eastAsia="Times New Roman"/>
                <w:sz w:val="17"/>
              </w:rPr>
              <w:t>Đã cài phiên bản 2.0.0 (sequence 2)</w:t>
            </w:r>
          </w:p>
        </w:tc>
      </w:tr>
      <w:tr>
        <w:tc>
          <w:tcPr>
            <w:tcW w:type="dxa" w:w="1984"/>
          </w:tcPr>
          <w:p>
            <w:r>
              <w:t>tampered_manifest_signature</w:t>
            </w:r>
          </w:p>
        </w:tc>
        <w:tc>
          <w:tcPr>
            <w:tcW w:type="dxa" w:w="1134"/>
          </w:tcPr>
          <w:p>
            <w:r>
              <w:t>REJECT</w:t>
            </w:r>
          </w:p>
        </w:tc>
        <w:tc>
          <w:tcPr>
            <w:tcW w:type="dxa" w:w="1134"/>
          </w:tcPr>
          <w:p>
            <w:r>
              <w:t>REJECT</w:t>
            </w:r>
          </w:p>
        </w:tc>
        <w:tc>
          <w:tcPr>
            <w:tcW w:type="dxa" w:w="794"/>
          </w:tcPr>
          <w:p>
            <w:r>
              <w:t>PASS</w:t>
            </w:r>
          </w:p>
        </w:tc>
        <w:tc>
          <w:tcPr>
            <w:tcW w:type="dxa" w:w="3288"/>
          </w:tcPr>
          <w:p>
            <w:r>
              <w:t>Chữ ký manifest không hợp lệ</w:t>
            </w:r>
          </w:p>
        </w:tc>
      </w:tr>
      <w:tr w:rsidR="00D817AC" w14:paraId="572043A7" w14:textId="77777777">
        <w:trPr>
          <w:jc w:val="center"/>
        </w:trPr>
        <w:tc>
          <w:tcPr>
            <w:tcW w:w="1984" w:type="dxa"/>
            <w:shd w:val="clear" w:color="auto" w:fill="F2F2F2"/>
            <w:tcMar>
              <w:top w:w="90" w:type="dxa"/>
              <w:left w:w="110" w:type="dxa"/>
              <w:bottom w:w="90" w:type="dxa"/>
              <w:right w:w="110" w:type="dxa"/>
            </w:tcMar>
            <w:vAlign w:val="center"/>
          </w:tcPr>
          <w:p w14:paraId="5DA29597" w14:textId="77777777" w:rsidR="00D817AC" w:rsidRDefault="007A099E">
            <w:pPr>
              <w:spacing w:after="0" w:line="240" w:lineRule="auto"/>
            </w:pPr>
            <w:r>
              <w:rPr>
                <w:rFonts w:eastAsia="Times New Roman"/>
                <w:sz w:val="17"/>
              </w:rPr>
              <w:t>tampered_ciphertext</w:t>
            </w:r>
          </w:p>
        </w:tc>
        <w:tc>
          <w:tcPr>
            <w:tcW w:w="1134" w:type="dxa"/>
            <w:shd w:val="clear" w:color="auto" w:fill="F2F2F2"/>
            <w:tcMar>
              <w:top w:w="90" w:type="dxa"/>
              <w:left w:w="110" w:type="dxa"/>
              <w:bottom w:w="90" w:type="dxa"/>
              <w:right w:w="110" w:type="dxa"/>
            </w:tcMar>
            <w:vAlign w:val="center"/>
          </w:tcPr>
          <w:p w14:paraId="4151BBB0" w14:textId="77777777" w:rsidR="00D817AC" w:rsidRDefault="007A099E">
            <w:pPr>
              <w:spacing w:after="0" w:line="240" w:lineRule="auto"/>
            </w:pPr>
            <w:r>
              <w:rPr>
                <w:rFonts w:eastAsia="Times New Roman"/>
                <w:sz w:val="17"/>
              </w:rPr>
              <w:t>REJECT</w:t>
            </w:r>
          </w:p>
        </w:tc>
        <w:tc>
          <w:tcPr>
            <w:tcW w:w="1134" w:type="dxa"/>
            <w:shd w:val="clear" w:color="auto" w:fill="F2F2F2"/>
            <w:tcMar>
              <w:top w:w="90" w:type="dxa"/>
              <w:left w:w="110" w:type="dxa"/>
              <w:bottom w:w="90" w:type="dxa"/>
              <w:right w:w="110" w:type="dxa"/>
            </w:tcMar>
            <w:vAlign w:val="center"/>
          </w:tcPr>
          <w:p w14:paraId="779A361C" w14:textId="77777777" w:rsidR="00D817AC" w:rsidRDefault="007A099E">
            <w:pPr>
              <w:spacing w:after="0" w:line="240" w:lineRule="auto"/>
            </w:pPr>
            <w:r>
              <w:rPr>
                <w:rFonts w:eastAsia="Times New Roman"/>
                <w:sz w:val="17"/>
              </w:rPr>
              <w:t>REJECT</w:t>
            </w:r>
          </w:p>
        </w:tc>
        <w:tc>
          <w:tcPr>
            <w:tcW w:w="794" w:type="dxa"/>
            <w:shd w:val="clear" w:color="auto" w:fill="F2F2F2"/>
            <w:tcMar>
              <w:top w:w="90" w:type="dxa"/>
              <w:left w:w="110" w:type="dxa"/>
              <w:bottom w:w="90" w:type="dxa"/>
              <w:right w:w="110" w:type="dxa"/>
            </w:tcMar>
            <w:vAlign w:val="center"/>
          </w:tcPr>
          <w:p w14:paraId="721AD4F1" w14:textId="77777777" w:rsidR="00D817AC" w:rsidRDefault="007A099E">
            <w:pPr>
              <w:spacing w:after="0" w:line="240" w:lineRule="auto"/>
            </w:pPr>
            <w:r>
              <w:rPr>
                <w:rFonts w:eastAsia="Times New Roman"/>
                <w:sz w:val="17"/>
              </w:rPr>
              <w:t>PASS</w:t>
            </w:r>
          </w:p>
        </w:tc>
        <w:tc>
          <w:tcPr>
            <w:tcW w:w="3288" w:type="dxa"/>
            <w:shd w:val="clear" w:color="auto" w:fill="F2F2F2"/>
            <w:tcMar>
              <w:top w:w="90" w:type="dxa"/>
              <w:left w:w="110" w:type="dxa"/>
              <w:bottom w:w="90" w:type="dxa"/>
              <w:right w:w="110" w:type="dxa"/>
            </w:tcMar>
            <w:vAlign w:val="center"/>
          </w:tcPr>
          <w:p w14:paraId="0A681CA9" w14:textId="77777777" w:rsidR="00D817AC" w:rsidRDefault="007A099E">
            <w:pPr>
              <w:spacing w:after="0" w:line="240" w:lineRule="auto"/>
            </w:pPr>
            <w:r>
              <w:rPr>
                <w:rFonts w:eastAsia="Times New Roman"/>
                <w:sz w:val="17"/>
              </w:rPr>
              <w:t>Giải mã/xác thực AES-GCM thất bại</w:t>
            </w:r>
          </w:p>
        </w:tc>
      </w:tr>
      <w:tr w:rsidR="00D817AC" w14:paraId="2B53327E" w14:textId="77777777">
        <w:trPr>
          <w:jc w:val="center"/>
        </w:trPr>
        <w:tc>
          <w:tcPr>
            <w:tcW w:w="1984" w:type="dxa"/>
            <w:tcMar>
              <w:top w:w="90" w:type="dxa"/>
              <w:left w:w="110" w:type="dxa"/>
              <w:bottom w:w="90" w:type="dxa"/>
              <w:right w:w="110" w:type="dxa"/>
            </w:tcMar>
            <w:vAlign w:val="center"/>
          </w:tcPr>
          <w:p w14:paraId="0BD049B8" w14:textId="77777777" w:rsidR="00D817AC" w:rsidRDefault="007A099E">
            <w:pPr>
              <w:spacing w:after="0" w:line="240" w:lineRule="auto"/>
            </w:pPr>
            <w:r>
              <w:rPr>
                <w:rFonts w:eastAsia="Times New Roman"/>
                <w:sz w:val="17"/>
              </w:rPr>
              <w:t>rollback_sequence</w:t>
            </w:r>
          </w:p>
        </w:tc>
        <w:tc>
          <w:tcPr>
            <w:tcW w:w="1134" w:type="dxa"/>
            <w:tcMar>
              <w:top w:w="90" w:type="dxa"/>
              <w:left w:w="110" w:type="dxa"/>
              <w:bottom w:w="90" w:type="dxa"/>
              <w:right w:w="110" w:type="dxa"/>
            </w:tcMar>
            <w:vAlign w:val="center"/>
          </w:tcPr>
          <w:p w14:paraId="50A8C879" w14:textId="77777777" w:rsidR="00D817AC" w:rsidRDefault="007A099E">
            <w:pPr>
              <w:spacing w:after="0" w:line="240" w:lineRule="auto"/>
            </w:pPr>
            <w:r>
              <w:rPr>
                <w:rFonts w:eastAsia="Times New Roman"/>
                <w:sz w:val="17"/>
              </w:rPr>
              <w:t>REJECT</w:t>
            </w:r>
          </w:p>
        </w:tc>
        <w:tc>
          <w:tcPr>
            <w:tcW w:w="1134" w:type="dxa"/>
            <w:tcMar>
              <w:top w:w="90" w:type="dxa"/>
              <w:left w:w="110" w:type="dxa"/>
              <w:bottom w:w="90" w:type="dxa"/>
              <w:right w:w="110" w:type="dxa"/>
            </w:tcMar>
            <w:vAlign w:val="center"/>
          </w:tcPr>
          <w:p w14:paraId="761F9F5F" w14:textId="77777777" w:rsidR="00D817AC" w:rsidRDefault="007A099E">
            <w:pPr>
              <w:spacing w:after="0" w:line="240" w:lineRule="auto"/>
            </w:pPr>
            <w:r>
              <w:rPr>
                <w:rFonts w:eastAsia="Times New Roman"/>
                <w:sz w:val="17"/>
              </w:rPr>
              <w:t>REJECT</w:t>
            </w:r>
          </w:p>
        </w:tc>
        <w:tc>
          <w:tcPr>
            <w:tcW w:w="794" w:type="dxa"/>
            <w:tcMar>
              <w:top w:w="90" w:type="dxa"/>
              <w:left w:w="110" w:type="dxa"/>
              <w:bottom w:w="90" w:type="dxa"/>
              <w:right w:w="110" w:type="dxa"/>
            </w:tcMar>
            <w:vAlign w:val="center"/>
          </w:tcPr>
          <w:p w14:paraId="3632026A" w14:textId="77777777" w:rsidR="00D817AC" w:rsidRDefault="007A099E">
            <w:pPr>
              <w:spacing w:after="0" w:line="240" w:lineRule="auto"/>
            </w:pPr>
            <w:r>
              <w:rPr>
                <w:rFonts w:eastAsia="Times New Roman"/>
                <w:sz w:val="17"/>
              </w:rPr>
              <w:t>PASS</w:t>
            </w:r>
          </w:p>
        </w:tc>
        <w:tc>
          <w:tcPr>
            <w:tcW w:w="3288" w:type="dxa"/>
            <w:tcMar>
              <w:top w:w="90" w:type="dxa"/>
              <w:left w:w="110" w:type="dxa"/>
              <w:bottom w:w="90" w:type="dxa"/>
              <w:right w:w="110" w:type="dxa"/>
            </w:tcMar>
            <w:vAlign w:val="center"/>
          </w:tcPr>
          <w:p w14:paraId="37935C93" w14:textId="77777777" w:rsidR="00D817AC" w:rsidRDefault="007A099E">
            <w:pPr>
              <w:spacing w:after="0" w:line="240" w:lineRule="auto"/>
            </w:pPr>
            <w:r>
              <w:rPr>
                <w:rFonts w:eastAsia="Times New Roman"/>
                <w:sz w:val="17"/>
              </w:rPr>
              <w:t>Chống rollback: sequence 1 &lt;= 1</w:t>
            </w:r>
          </w:p>
        </w:tc>
      </w:tr>
      <w:tr w:rsidR="00D817AC" w14:paraId="7AFDFC28" w14:textId="77777777">
        <w:trPr>
          <w:jc w:val="center"/>
        </w:trPr>
        <w:tc>
          <w:tcPr>
            <w:tcW w:w="1984" w:type="dxa"/>
            <w:shd w:val="clear" w:color="auto" w:fill="F2F2F2"/>
            <w:tcMar>
              <w:top w:w="90" w:type="dxa"/>
              <w:left w:w="110" w:type="dxa"/>
              <w:bottom w:w="90" w:type="dxa"/>
              <w:right w:w="110" w:type="dxa"/>
            </w:tcMar>
            <w:vAlign w:val="center"/>
          </w:tcPr>
          <w:p w14:paraId="31C4E35E" w14:textId="77777777" w:rsidR="00D817AC" w:rsidRDefault="007A099E">
            <w:pPr>
              <w:spacing w:after="0" w:line="240" w:lineRule="auto"/>
            </w:pPr>
            <w:r>
              <w:rPr>
                <w:rFonts w:eastAsia="Times New Roman"/>
                <w:sz w:val="17"/>
              </w:rPr>
              <w:t>failed_self_test</w:t>
            </w:r>
          </w:p>
        </w:tc>
        <w:tc>
          <w:tcPr>
            <w:tcW w:w="1134" w:type="dxa"/>
            <w:shd w:val="clear" w:color="auto" w:fill="F2F2F2"/>
            <w:tcMar>
              <w:top w:w="90" w:type="dxa"/>
              <w:left w:w="110" w:type="dxa"/>
              <w:bottom w:w="90" w:type="dxa"/>
              <w:right w:w="110" w:type="dxa"/>
            </w:tcMar>
            <w:vAlign w:val="center"/>
          </w:tcPr>
          <w:p w14:paraId="69534D96" w14:textId="77777777" w:rsidR="00D817AC" w:rsidRDefault="007A099E">
            <w:pPr>
              <w:spacing w:after="0" w:line="240" w:lineRule="auto"/>
            </w:pPr>
            <w:r>
              <w:rPr>
                <w:rFonts w:eastAsia="Times New Roman"/>
                <w:sz w:val="17"/>
              </w:rPr>
              <w:t>REJECT</w:t>
            </w:r>
          </w:p>
        </w:tc>
        <w:tc>
          <w:tcPr>
            <w:tcW w:w="1134" w:type="dxa"/>
            <w:shd w:val="clear" w:color="auto" w:fill="F2F2F2"/>
            <w:tcMar>
              <w:top w:w="90" w:type="dxa"/>
              <w:left w:w="110" w:type="dxa"/>
              <w:bottom w:w="90" w:type="dxa"/>
              <w:right w:w="110" w:type="dxa"/>
            </w:tcMar>
            <w:vAlign w:val="center"/>
          </w:tcPr>
          <w:p w14:paraId="3BD4556D" w14:textId="77777777" w:rsidR="00D817AC" w:rsidRDefault="007A099E">
            <w:pPr>
              <w:spacing w:after="0" w:line="240" w:lineRule="auto"/>
            </w:pPr>
            <w:r>
              <w:rPr>
                <w:rFonts w:eastAsia="Times New Roman"/>
                <w:sz w:val="17"/>
              </w:rPr>
              <w:t>REJECT</w:t>
            </w:r>
          </w:p>
        </w:tc>
        <w:tc>
          <w:tcPr>
            <w:tcW w:w="794" w:type="dxa"/>
            <w:shd w:val="clear" w:color="auto" w:fill="F2F2F2"/>
            <w:tcMar>
              <w:top w:w="90" w:type="dxa"/>
              <w:left w:w="110" w:type="dxa"/>
              <w:bottom w:w="90" w:type="dxa"/>
              <w:right w:w="110" w:type="dxa"/>
            </w:tcMar>
            <w:vAlign w:val="center"/>
          </w:tcPr>
          <w:p w14:paraId="5BDDF995" w14:textId="77777777" w:rsidR="00D817AC" w:rsidRDefault="007A099E">
            <w:pPr>
              <w:spacing w:after="0" w:line="240" w:lineRule="auto"/>
            </w:pPr>
            <w:r>
              <w:rPr>
                <w:rFonts w:eastAsia="Times New Roman"/>
                <w:sz w:val="17"/>
              </w:rPr>
              <w:t>PASS</w:t>
            </w:r>
          </w:p>
        </w:tc>
        <w:tc>
          <w:tcPr>
            <w:tcW w:w="3288" w:type="dxa"/>
            <w:shd w:val="clear" w:color="auto" w:fill="F2F2F2"/>
            <w:tcMar>
              <w:top w:w="90" w:type="dxa"/>
              <w:left w:w="110" w:type="dxa"/>
              <w:bottom w:w="90" w:type="dxa"/>
              <w:right w:w="110" w:type="dxa"/>
            </w:tcMar>
            <w:vAlign w:val="center"/>
          </w:tcPr>
          <w:p w14:paraId="6DBCB1CD" w14:textId="77777777" w:rsidR="00D817AC" w:rsidRDefault="007A099E">
            <w:pPr>
              <w:spacing w:after="0" w:line="240" w:lineRule="auto"/>
            </w:pPr>
            <w:r>
              <w:rPr>
                <w:rFonts w:eastAsia="Times New Roman"/>
                <w:sz w:val="17"/>
              </w:rPr>
              <w:t>Self-test thất bại; đã rollback về firmware trước</w:t>
            </w:r>
          </w:p>
        </w:tc>
      </w:tr>
    </w:tbl>
    <w:p w14:paraId="7CBF7FF1" w14:textId="77777777" w:rsidR="00D817AC" w:rsidRDefault="00D817AC">
      <w:pPr>
        <w:spacing w:after="0"/>
      </w:pPr>
    </w:p>
    <w:p w14:paraId="599C32AA" w14:textId="77777777" w:rsidR="00D817AC" w:rsidRDefault="007A099E">
      <w:pPr>
        <w:ind w:firstLine="567"/>
        <w:jc w:val="both"/>
      </w:pPr>
      <w:r>
        <w:rPr>
          <w:rFonts w:eastAsia="Times New Roman"/>
        </w:rPr>
        <w:t>Kết quả 5/5 ca đạt kỳ vọng. Chữ ký manifest bị sửa được RSA-PSS từ chối; trường hợp sửa một bit bị AES-GCM từ chối; bản sequence cũ bị chặn trước giải mã; bản mới lỗi self-test không được commit. Ca hợp lệ được cài và trạng thái thiết bị chuyển sang version 2.0.0, sequence 2.</w:t>
      </w:r>
    </w:p>
    <w:p w14:paraId="5850962C" w14:textId="77777777" w:rsidR="00D817AC" w:rsidRDefault="007A099E">
      <w:pPr>
        <w:pStyle w:val="u2"/>
      </w:pPr>
      <w:r>
        <w:t>3.3. Minh ch</w:t>
      </w:r>
      <w:r>
        <w:t>ứ</w:t>
      </w:r>
      <w:r>
        <w:t>ng</w:t>
      </w:r>
    </w:p>
    <w:p w14:paraId="269DFDD6" w14:textId="77777777" w:rsidR="00D817AC" w:rsidRDefault="007A099E">
      <w:r>
        <w:rPr>
          <w:rFonts w:ascii="Consolas" w:hAnsi="Consolas"/>
          <w:sz w:val="16"/>
        </w:rPr>
        <w:t>CASE=valid_signed_update EXPECTED=ACCEPT ACTUAL=ACCEPT RESULT=PASS DETAIL=Đã cài phiên bản 2.0.0 (sequence 2)</w:t>
        <w:br/>
        <w:t>CASE=tampered_manifest_signature EXPECTED=REJECT ACTUAL=REJECT RESULT=PASS DETAIL=Chữ ký manifest không hợp lệ</w:t>
        <w:br/>
        <w:t>CASE=tampered_ciphertext EXPECTED=REJECT ACTUAL=REJECT RESULT=PASS DETAIL=Giải mã/xác thực AES-GCM thất bại</w:t>
        <w:br/>
        <w:t>CASE=rollback_sequence EXPECTED=REJECT ACTUAL=REJECT RESULT=PASS DETAIL=Chống rollback: sequence 1 &lt;= 1</w:t>
        <w:br/>
        <w:t>CASE=failed_self_test EXPECTED=REJECT ACTUAL=REJECT RESULT=PASS DETAIL=Self-test thất bại; đã rollback về firmware trước</w:t>
        <w:br/>
        <w:t>SUMMARY total=5 pass=5 fail=0</w:t>
      </w:r>
    </w:p>
    <w:p w14:paraId="161FCB25" w14:textId="77777777" w:rsidR="00D817AC" w:rsidRDefault="007A099E">
      <w:pPr>
        <w:spacing w:before="80" w:after="140"/>
        <w:jc w:val="center"/>
      </w:pPr>
      <w:r>
        <w:rPr>
          <w:rFonts w:eastAsia="Times New Roman"/>
          <w:i/>
          <w:sz w:val="20"/>
        </w:rPr>
        <w:t>Hình/Log 3.1. Nhật ký kiểm thử được sinh tự động</w:t>
      </w:r>
    </w:p>
    <w:p w14:paraId="5CC0FA18" w14:textId="77777777" w:rsidR="00D817AC" w:rsidRDefault="007A099E">
      <w:pPr>
        <w:pStyle w:val="Duudong"/>
        <w:spacing w:after="60" w:line="276" w:lineRule="auto"/>
      </w:pPr>
      <w:r>
        <w:rPr>
          <w:rFonts w:eastAsia="Times New Roman"/>
        </w:rPr>
        <w:t>Minh chứng 1: `results/test_matrix.csv` - bảng kết quả có dữ liệu.</w:t>
      </w:r>
    </w:p>
    <w:p w14:paraId="724758A3" w14:textId="77777777" w:rsidR="00D817AC" w:rsidRDefault="007A099E">
      <w:pPr>
        <w:pStyle w:val="Duudong"/>
        <w:spacing w:after="60" w:line="276" w:lineRule="auto"/>
      </w:pPr>
      <w:r>
        <w:rPr>
          <w:rFonts w:eastAsia="Times New Roman"/>
        </w:rPr>
        <w:t>Minh chứng 2: `results/logs/secure_update_demo.log` - log chi tiết.</w:t>
      </w:r>
    </w:p>
    <w:p w14:paraId="362050F6" w14:textId="77777777" w:rsidR="00D817AC" w:rsidRDefault="007A099E">
      <w:pPr>
        <w:pStyle w:val="Duudong"/>
        <w:spacing w:after="60" w:line="276" w:lineRule="auto"/>
      </w:pPr>
      <w:r>
        <w:rPr>
          <w:rFonts w:eastAsia="Times New Roman"/>
        </w:rPr>
        <w:t>Minh chứng 3: `results/manifest_v2.json`, `results/signed_manifest_v2.json` và các sơ đồ - cấu hình/flow có thể kiểm tra.</w:t>
      </w:r>
    </w:p>
    <w:p w14:paraId="10CECF01" w14:textId="77777777" w:rsidR="00D817AC" w:rsidRDefault="007A099E">
      <w:r>
        <w:br w:type="page"/>
      </w:r>
    </w:p>
    <w:p w14:paraId="68E80079" w14:textId="77777777" w:rsidR="00D817AC" w:rsidRDefault="007A099E">
      <w:pPr>
        <w:pStyle w:val="u1"/>
      </w:pPr>
      <w:r>
        <w:lastRenderedPageBreak/>
        <w:t>CHƯƠNG 4. ĐÁNH GIÁ B</w:t>
      </w:r>
      <w:r>
        <w:t>Ả</w:t>
      </w:r>
      <w:r>
        <w:t>O M</w:t>
      </w:r>
      <w:r>
        <w:t>Ậ</w:t>
      </w:r>
      <w:r>
        <w:t>T</w:t>
      </w:r>
    </w:p>
    <w:p w14:paraId="27671B1E" w14:textId="77777777" w:rsidR="00D817AC" w:rsidRDefault="007A099E">
      <w:pPr>
        <w:pStyle w:val="u2"/>
      </w:pPr>
      <w:r>
        <w:t>4.1. B</w:t>
      </w:r>
      <w:r>
        <w:t>ả</w:t>
      </w:r>
      <w:r>
        <w:t>ng r</w:t>
      </w:r>
      <w:r>
        <w:t>ủ</w:t>
      </w:r>
      <w:r>
        <w:t>i ro và bi</w:t>
      </w:r>
      <w:r>
        <w:t>ệ</w:t>
      </w:r>
      <w:r>
        <w:t>n pháp gi</w:t>
      </w:r>
      <w:r>
        <w:t>ả</w:t>
      </w:r>
      <w:r>
        <w:t>m thi</w:t>
      </w:r>
      <w:r>
        <w:t>ể</w:t>
      </w:r>
      <w:r>
        <w:t>u</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567"/>
        <w:gridCol w:w="1814"/>
        <w:gridCol w:w="1701"/>
        <w:gridCol w:w="737"/>
        <w:gridCol w:w="2494"/>
        <w:gridCol w:w="1247"/>
      </w:tblGrid>
      <w:tr w:rsidR="00D817AC" w14:paraId="7EAF22FE" w14:textId="77777777">
        <w:trPr>
          <w:tblHeader/>
          <w:jc w:val="center"/>
        </w:trPr>
        <w:tc>
          <w:tcPr>
            <w:tcW w:w="567" w:type="dxa"/>
            <w:shd w:val="clear" w:color="auto" w:fill="17365D"/>
            <w:tcMar>
              <w:top w:w="90" w:type="dxa"/>
              <w:left w:w="110" w:type="dxa"/>
              <w:bottom w:w="90" w:type="dxa"/>
              <w:right w:w="110" w:type="dxa"/>
            </w:tcMar>
            <w:vAlign w:val="center"/>
          </w:tcPr>
          <w:p w14:paraId="39881CB9" w14:textId="77777777" w:rsidR="00D817AC" w:rsidRDefault="007A099E">
            <w:pPr>
              <w:spacing w:after="0" w:line="240" w:lineRule="auto"/>
            </w:pPr>
            <w:r>
              <w:rPr>
                <w:rFonts w:eastAsia="Times New Roman"/>
                <w:b/>
                <w:color w:val="FFFFFF"/>
                <w:sz w:val="15"/>
              </w:rPr>
              <w:t>Mã</w:t>
            </w:r>
          </w:p>
        </w:tc>
        <w:tc>
          <w:tcPr>
            <w:tcW w:w="1814" w:type="dxa"/>
            <w:shd w:val="clear" w:color="auto" w:fill="17365D"/>
            <w:tcMar>
              <w:top w:w="90" w:type="dxa"/>
              <w:left w:w="110" w:type="dxa"/>
              <w:bottom w:w="90" w:type="dxa"/>
              <w:right w:w="110" w:type="dxa"/>
            </w:tcMar>
            <w:vAlign w:val="center"/>
          </w:tcPr>
          <w:p w14:paraId="35C2C258" w14:textId="77777777" w:rsidR="00D817AC" w:rsidRDefault="007A099E">
            <w:pPr>
              <w:spacing w:after="0" w:line="240" w:lineRule="auto"/>
            </w:pPr>
            <w:r>
              <w:rPr>
                <w:rFonts w:eastAsia="Times New Roman"/>
                <w:b/>
                <w:color w:val="FFFFFF"/>
                <w:sz w:val="15"/>
              </w:rPr>
              <w:t>Rủi ro</w:t>
            </w:r>
          </w:p>
        </w:tc>
        <w:tc>
          <w:tcPr>
            <w:tcW w:w="1701" w:type="dxa"/>
            <w:shd w:val="clear" w:color="auto" w:fill="17365D"/>
            <w:tcMar>
              <w:top w:w="90" w:type="dxa"/>
              <w:left w:w="110" w:type="dxa"/>
              <w:bottom w:w="90" w:type="dxa"/>
              <w:right w:w="110" w:type="dxa"/>
            </w:tcMar>
            <w:vAlign w:val="center"/>
          </w:tcPr>
          <w:p w14:paraId="0BA67B58" w14:textId="77777777" w:rsidR="00D817AC" w:rsidRDefault="007A099E">
            <w:pPr>
              <w:spacing w:after="0" w:line="240" w:lineRule="auto"/>
            </w:pPr>
            <w:r>
              <w:rPr>
                <w:rFonts w:eastAsia="Times New Roman"/>
                <w:b/>
                <w:color w:val="FFFFFF"/>
                <w:sz w:val="15"/>
              </w:rPr>
              <w:t>Hậu quả</w:t>
            </w:r>
          </w:p>
        </w:tc>
        <w:tc>
          <w:tcPr>
            <w:tcW w:w="737" w:type="dxa"/>
            <w:shd w:val="clear" w:color="auto" w:fill="17365D"/>
            <w:tcMar>
              <w:top w:w="90" w:type="dxa"/>
              <w:left w:w="110" w:type="dxa"/>
              <w:bottom w:w="90" w:type="dxa"/>
              <w:right w:w="110" w:type="dxa"/>
            </w:tcMar>
            <w:vAlign w:val="center"/>
          </w:tcPr>
          <w:p w14:paraId="0CD69C7D" w14:textId="77777777" w:rsidR="00D817AC" w:rsidRDefault="007A099E">
            <w:pPr>
              <w:spacing w:after="0" w:line="240" w:lineRule="auto"/>
            </w:pPr>
            <w:r>
              <w:rPr>
                <w:rFonts w:eastAsia="Times New Roman"/>
                <w:b/>
                <w:color w:val="FFFFFF"/>
                <w:sz w:val="15"/>
              </w:rPr>
              <w:t>Mức</w:t>
            </w:r>
          </w:p>
        </w:tc>
        <w:tc>
          <w:tcPr>
            <w:tcW w:w="2494" w:type="dxa"/>
            <w:shd w:val="clear" w:color="auto" w:fill="17365D"/>
            <w:tcMar>
              <w:top w:w="90" w:type="dxa"/>
              <w:left w:w="110" w:type="dxa"/>
              <w:bottom w:w="90" w:type="dxa"/>
              <w:right w:w="110" w:type="dxa"/>
            </w:tcMar>
            <w:vAlign w:val="center"/>
          </w:tcPr>
          <w:p w14:paraId="203E1FC2" w14:textId="77777777" w:rsidR="00D817AC" w:rsidRDefault="007A099E">
            <w:pPr>
              <w:spacing w:after="0" w:line="240" w:lineRule="auto"/>
            </w:pPr>
            <w:r>
              <w:rPr>
                <w:rFonts w:eastAsia="Times New Roman"/>
                <w:b/>
                <w:color w:val="FFFFFF"/>
                <w:sz w:val="15"/>
              </w:rPr>
              <w:t>Kiểm soát</w:t>
            </w:r>
          </w:p>
        </w:tc>
        <w:tc>
          <w:tcPr>
            <w:tcW w:w="1247" w:type="dxa"/>
            <w:shd w:val="clear" w:color="auto" w:fill="17365D"/>
            <w:tcMar>
              <w:top w:w="90" w:type="dxa"/>
              <w:left w:w="110" w:type="dxa"/>
              <w:bottom w:w="90" w:type="dxa"/>
              <w:right w:w="110" w:type="dxa"/>
            </w:tcMar>
            <w:vAlign w:val="center"/>
          </w:tcPr>
          <w:p w14:paraId="0A551FBC" w14:textId="77777777" w:rsidR="00D817AC" w:rsidRDefault="007A099E">
            <w:pPr>
              <w:spacing w:after="0" w:line="240" w:lineRule="auto"/>
            </w:pPr>
            <w:r>
              <w:rPr>
                <w:rFonts w:eastAsia="Times New Roman"/>
                <w:b/>
                <w:color w:val="FFFFFF"/>
                <w:sz w:val="15"/>
              </w:rPr>
              <w:t>Trạng thái</w:t>
            </w:r>
          </w:p>
        </w:tc>
      </w:tr>
      <w:tr w:rsidR="00D817AC" w14:paraId="0C9E6B54" w14:textId="77777777">
        <w:trPr>
          <w:jc w:val="center"/>
        </w:trPr>
        <w:tc>
          <w:tcPr>
            <w:tcW w:w="567" w:type="dxa"/>
            <w:tcMar>
              <w:top w:w="90" w:type="dxa"/>
              <w:left w:w="110" w:type="dxa"/>
              <w:bottom w:w="90" w:type="dxa"/>
              <w:right w:w="110" w:type="dxa"/>
            </w:tcMar>
            <w:vAlign w:val="center"/>
          </w:tcPr>
          <w:p w14:paraId="1FDE7737" w14:textId="77777777" w:rsidR="00D817AC" w:rsidRDefault="007A099E">
            <w:pPr>
              <w:spacing w:after="0" w:line="240" w:lineRule="auto"/>
            </w:pPr>
            <w:r>
              <w:rPr>
                <w:rFonts w:eastAsia="Times New Roman"/>
                <w:sz w:val="15"/>
              </w:rPr>
              <w:t>R1</w:t>
            </w:r>
          </w:p>
        </w:tc>
        <w:tc>
          <w:tcPr>
            <w:tcW w:w="1814" w:type="dxa"/>
            <w:tcMar>
              <w:top w:w="90" w:type="dxa"/>
              <w:left w:w="110" w:type="dxa"/>
              <w:bottom w:w="90" w:type="dxa"/>
              <w:right w:w="110" w:type="dxa"/>
            </w:tcMar>
            <w:vAlign w:val="center"/>
          </w:tcPr>
          <w:p w14:paraId="34904615" w14:textId="77777777" w:rsidR="00D817AC" w:rsidRDefault="007A099E">
            <w:pPr>
              <w:spacing w:after="0" w:line="240" w:lineRule="auto"/>
            </w:pPr>
            <w:r>
              <w:rPr>
                <w:rFonts w:eastAsia="Times New Roman"/>
                <w:sz w:val="15"/>
              </w:rPr>
              <w:t>Giả mạo firmware</w:t>
            </w:r>
          </w:p>
        </w:tc>
        <w:tc>
          <w:tcPr>
            <w:tcW w:w="1701" w:type="dxa"/>
            <w:tcMar>
              <w:top w:w="90" w:type="dxa"/>
              <w:left w:w="110" w:type="dxa"/>
              <w:bottom w:w="90" w:type="dxa"/>
              <w:right w:w="110" w:type="dxa"/>
            </w:tcMar>
            <w:vAlign w:val="center"/>
          </w:tcPr>
          <w:p w14:paraId="1DDD69F3" w14:textId="77777777" w:rsidR="00D817AC" w:rsidRDefault="007A099E">
            <w:pPr>
              <w:spacing w:after="0" w:line="240" w:lineRule="auto"/>
            </w:pPr>
            <w:r>
              <w:rPr>
                <w:rFonts w:eastAsia="Times New Roman"/>
                <w:sz w:val="15"/>
              </w:rPr>
              <w:t>Thực thi mã độc</w:t>
            </w:r>
          </w:p>
        </w:tc>
        <w:tc>
          <w:tcPr>
            <w:tcW w:w="737" w:type="dxa"/>
            <w:tcMar>
              <w:top w:w="90" w:type="dxa"/>
              <w:left w:w="110" w:type="dxa"/>
              <w:bottom w:w="90" w:type="dxa"/>
              <w:right w:w="110" w:type="dxa"/>
            </w:tcMar>
            <w:vAlign w:val="center"/>
          </w:tcPr>
          <w:p w14:paraId="52364C58" w14:textId="77777777" w:rsidR="00D817AC" w:rsidRDefault="007A099E">
            <w:pPr>
              <w:spacing w:after="0" w:line="240" w:lineRule="auto"/>
            </w:pPr>
            <w:r>
              <w:rPr>
                <w:rFonts w:eastAsia="Times New Roman"/>
                <w:sz w:val="15"/>
              </w:rPr>
              <w:t>Cao</w:t>
            </w:r>
          </w:p>
        </w:tc>
        <w:tc>
          <w:tcPr>
            <w:tcW w:w="2494" w:type="dxa"/>
            <w:tcMar>
              <w:top w:w="90" w:type="dxa"/>
              <w:left w:w="110" w:type="dxa"/>
              <w:bottom w:w="90" w:type="dxa"/>
              <w:right w:w="110" w:type="dxa"/>
            </w:tcMar>
            <w:vAlign w:val="center"/>
          </w:tcPr>
          <w:p w14:paraId="081BA73C" w14:textId="77777777" w:rsidR="00D817AC" w:rsidRDefault="007A099E">
            <w:pPr>
              <w:spacing w:after="0" w:line="240" w:lineRule="auto"/>
            </w:pPr>
            <w:r>
              <w:rPr>
                <w:rFonts w:eastAsia="Times New Roman"/>
                <w:sz w:val="15"/>
              </w:rPr>
              <w:t>Ký RSA-PSS; khóa công khai neo tin cậy</w:t>
            </w:r>
          </w:p>
        </w:tc>
        <w:tc>
          <w:tcPr>
            <w:tcW w:w="1247" w:type="dxa"/>
            <w:tcMar>
              <w:top w:w="90" w:type="dxa"/>
              <w:left w:w="110" w:type="dxa"/>
              <w:bottom w:w="90" w:type="dxa"/>
              <w:right w:w="110" w:type="dxa"/>
            </w:tcMar>
            <w:vAlign w:val="center"/>
          </w:tcPr>
          <w:p w14:paraId="27EB656A" w14:textId="77777777" w:rsidR="00D817AC" w:rsidRDefault="007A099E">
            <w:pPr>
              <w:spacing w:after="0" w:line="240" w:lineRule="auto"/>
            </w:pPr>
            <w:r>
              <w:rPr>
                <w:rFonts w:eastAsia="Times New Roman"/>
                <w:sz w:val="15"/>
              </w:rPr>
              <w:t>Đạt demo</w:t>
            </w:r>
          </w:p>
        </w:tc>
      </w:tr>
      <w:tr w:rsidR="00D817AC" w14:paraId="49865FC8" w14:textId="77777777">
        <w:trPr>
          <w:jc w:val="center"/>
        </w:trPr>
        <w:tc>
          <w:tcPr>
            <w:tcW w:w="567" w:type="dxa"/>
            <w:shd w:val="clear" w:color="auto" w:fill="F2F2F2"/>
            <w:tcMar>
              <w:top w:w="90" w:type="dxa"/>
              <w:left w:w="110" w:type="dxa"/>
              <w:bottom w:w="90" w:type="dxa"/>
              <w:right w:w="110" w:type="dxa"/>
            </w:tcMar>
            <w:vAlign w:val="center"/>
          </w:tcPr>
          <w:p w14:paraId="3488247F" w14:textId="77777777" w:rsidR="00D817AC" w:rsidRDefault="007A099E">
            <w:pPr>
              <w:spacing w:after="0" w:line="240" w:lineRule="auto"/>
            </w:pPr>
            <w:r>
              <w:rPr>
                <w:rFonts w:eastAsia="Times New Roman"/>
                <w:sz w:val="15"/>
              </w:rPr>
              <w:t>R2</w:t>
            </w:r>
          </w:p>
        </w:tc>
        <w:tc>
          <w:tcPr>
            <w:tcW w:w="1814" w:type="dxa"/>
            <w:shd w:val="clear" w:color="auto" w:fill="F2F2F2"/>
            <w:tcMar>
              <w:top w:w="90" w:type="dxa"/>
              <w:left w:w="110" w:type="dxa"/>
              <w:bottom w:w="90" w:type="dxa"/>
              <w:right w:w="110" w:type="dxa"/>
            </w:tcMar>
            <w:vAlign w:val="center"/>
          </w:tcPr>
          <w:p w14:paraId="65ECF1B4" w14:textId="77777777" w:rsidR="00D817AC" w:rsidRDefault="007A099E">
            <w:pPr>
              <w:spacing w:after="0" w:line="240" w:lineRule="auto"/>
            </w:pPr>
            <w:r>
              <w:rPr>
                <w:rFonts w:eastAsia="Times New Roman"/>
                <w:sz w:val="15"/>
              </w:rPr>
              <w:t>Sửa payload</w:t>
            </w:r>
          </w:p>
        </w:tc>
        <w:tc>
          <w:tcPr>
            <w:tcW w:w="1701" w:type="dxa"/>
            <w:shd w:val="clear" w:color="auto" w:fill="F2F2F2"/>
            <w:tcMar>
              <w:top w:w="90" w:type="dxa"/>
              <w:left w:w="110" w:type="dxa"/>
              <w:bottom w:w="90" w:type="dxa"/>
              <w:right w:w="110" w:type="dxa"/>
            </w:tcMar>
            <w:vAlign w:val="center"/>
          </w:tcPr>
          <w:p w14:paraId="4E0170DD" w14:textId="77777777" w:rsidR="00D817AC" w:rsidRDefault="007A099E">
            <w:pPr>
              <w:spacing w:after="0" w:line="240" w:lineRule="auto"/>
            </w:pPr>
            <w:r>
              <w:rPr>
                <w:rFonts w:eastAsia="Times New Roman"/>
                <w:sz w:val="15"/>
              </w:rPr>
              <w:t>Hỏng/đổi chức năng</w:t>
            </w:r>
          </w:p>
        </w:tc>
        <w:tc>
          <w:tcPr>
            <w:tcW w:w="737" w:type="dxa"/>
            <w:shd w:val="clear" w:color="auto" w:fill="F2F2F2"/>
            <w:tcMar>
              <w:top w:w="90" w:type="dxa"/>
              <w:left w:w="110" w:type="dxa"/>
              <w:bottom w:w="90" w:type="dxa"/>
              <w:right w:w="110" w:type="dxa"/>
            </w:tcMar>
            <w:vAlign w:val="center"/>
          </w:tcPr>
          <w:p w14:paraId="2853AC66" w14:textId="77777777" w:rsidR="00D817AC" w:rsidRDefault="007A099E">
            <w:pPr>
              <w:spacing w:after="0" w:line="240" w:lineRule="auto"/>
            </w:pPr>
            <w:r>
              <w:rPr>
                <w:rFonts w:eastAsia="Times New Roman"/>
                <w:sz w:val="15"/>
              </w:rPr>
              <w:t>Cao</w:t>
            </w:r>
          </w:p>
        </w:tc>
        <w:tc>
          <w:tcPr>
            <w:tcW w:w="2494" w:type="dxa"/>
            <w:shd w:val="clear" w:color="auto" w:fill="F2F2F2"/>
            <w:tcMar>
              <w:top w:w="90" w:type="dxa"/>
              <w:left w:w="110" w:type="dxa"/>
              <w:bottom w:w="90" w:type="dxa"/>
              <w:right w:w="110" w:type="dxa"/>
            </w:tcMar>
            <w:vAlign w:val="center"/>
          </w:tcPr>
          <w:p w14:paraId="2D097DED" w14:textId="77777777" w:rsidR="00D817AC" w:rsidRDefault="007A099E">
            <w:pPr>
              <w:spacing w:after="0" w:line="240" w:lineRule="auto"/>
            </w:pPr>
            <w:r>
              <w:rPr>
                <w:rFonts w:eastAsia="Times New Roman"/>
                <w:sz w:val="15"/>
              </w:rPr>
              <w:t>AES-GCM + SHA-256</w:t>
            </w:r>
          </w:p>
        </w:tc>
        <w:tc>
          <w:tcPr>
            <w:tcW w:w="1247" w:type="dxa"/>
            <w:shd w:val="clear" w:color="auto" w:fill="F2F2F2"/>
            <w:tcMar>
              <w:top w:w="90" w:type="dxa"/>
              <w:left w:w="110" w:type="dxa"/>
              <w:bottom w:w="90" w:type="dxa"/>
              <w:right w:w="110" w:type="dxa"/>
            </w:tcMar>
            <w:vAlign w:val="center"/>
          </w:tcPr>
          <w:p w14:paraId="6030C1C4" w14:textId="77777777" w:rsidR="00D817AC" w:rsidRDefault="007A099E">
            <w:pPr>
              <w:spacing w:after="0" w:line="240" w:lineRule="auto"/>
            </w:pPr>
            <w:r>
              <w:rPr>
                <w:rFonts w:eastAsia="Times New Roman"/>
                <w:sz w:val="15"/>
              </w:rPr>
              <w:t>Đạt demo</w:t>
            </w:r>
          </w:p>
        </w:tc>
      </w:tr>
      <w:tr w:rsidR="00D817AC" w14:paraId="3CF87150" w14:textId="77777777">
        <w:trPr>
          <w:jc w:val="center"/>
        </w:trPr>
        <w:tc>
          <w:tcPr>
            <w:tcW w:w="567" w:type="dxa"/>
            <w:tcMar>
              <w:top w:w="90" w:type="dxa"/>
              <w:left w:w="110" w:type="dxa"/>
              <w:bottom w:w="90" w:type="dxa"/>
              <w:right w:w="110" w:type="dxa"/>
            </w:tcMar>
            <w:vAlign w:val="center"/>
          </w:tcPr>
          <w:p w14:paraId="431564DB" w14:textId="77777777" w:rsidR="00D817AC" w:rsidRDefault="007A099E">
            <w:pPr>
              <w:spacing w:after="0" w:line="240" w:lineRule="auto"/>
            </w:pPr>
            <w:r>
              <w:rPr>
                <w:rFonts w:eastAsia="Times New Roman"/>
                <w:sz w:val="15"/>
              </w:rPr>
              <w:t>R3</w:t>
            </w:r>
          </w:p>
        </w:tc>
        <w:tc>
          <w:tcPr>
            <w:tcW w:w="1814" w:type="dxa"/>
            <w:tcMar>
              <w:top w:w="90" w:type="dxa"/>
              <w:left w:w="110" w:type="dxa"/>
              <w:bottom w:w="90" w:type="dxa"/>
              <w:right w:w="110" w:type="dxa"/>
            </w:tcMar>
            <w:vAlign w:val="center"/>
          </w:tcPr>
          <w:p w14:paraId="26CB004C" w14:textId="77777777" w:rsidR="00D817AC" w:rsidRDefault="007A099E">
            <w:pPr>
              <w:spacing w:after="0" w:line="240" w:lineRule="auto"/>
            </w:pPr>
            <w:r>
              <w:rPr>
                <w:rFonts w:eastAsia="Times New Roman"/>
                <w:sz w:val="15"/>
              </w:rPr>
              <w:t>Phát lại bản cũ</w:t>
            </w:r>
          </w:p>
        </w:tc>
        <w:tc>
          <w:tcPr>
            <w:tcW w:w="1701" w:type="dxa"/>
            <w:tcMar>
              <w:top w:w="90" w:type="dxa"/>
              <w:left w:w="110" w:type="dxa"/>
              <w:bottom w:w="90" w:type="dxa"/>
              <w:right w:w="110" w:type="dxa"/>
            </w:tcMar>
            <w:vAlign w:val="center"/>
          </w:tcPr>
          <w:p w14:paraId="54D73C2C" w14:textId="77777777" w:rsidR="00D817AC" w:rsidRDefault="007A099E">
            <w:pPr>
              <w:spacing w:after="0" w:line="240" w:lineRule="auto"/>
            </w:pPr>
            <w:r>
              <w:rPr>
                <w:rFonts w:eastAsia="Times New Roman"/>
                <w:sz w:val="15"/>
              </w:rPr>
              <w:t>Khôi phục lỗ hổng</w:t>
            </w:r>
          </w:p>
        </w:tc>
        <w:tc>
          <w:tcPr>
            <w:tcW w:w="737" w:type="dxa"/>
            <w:tcMar>
              <w:top w:w="90" w:type="dxa"/>
              <w:left w:w="110" w:type="dxa"/>
              <w:bottom w:w="90" w:type="dxa"/>
              <w:right w:w="110" w:type="dxa"/>
            </w:tcMar>
            <w:vAlign w:val="center"/>
          </w:tcPr>
          <w:p w14:paraId="602C58A5" w14:textId="77777777" w:rsidR="00D817AC" w:rsidRDefault="007A099E">
            <w:pPr>
              <w:spacing w:after="0" w:line="240" w:lineRule="auto"/>
            </w:pPr>
            <w:r>
              <w:rPr>
                <w:rFonts w:eastAsia="Times New Roman"/>
                <w:sz w:val="15"/>
              </w:rPr>
              <w:t>Cao</w:t>
            </w:r>
          </w:p>
        </w:tc>
        <w:tc>
          <w:tcPr>
            <w:tcW w:w="2494" w:type="dxa"/>
            <w:tcMar>
              <w:top w:w="90" w:type="dxa"/>
              <w:left w:w="110" w:type="dxa"/>
              <w:bottom w:w="90" w:type="dxa"/>
              <w:right w:w="110" w:type="dxa"/>
            </w:tcMar>
            <w:vAlign w:val="center"/>
          </w:tcPr>
          <w:p w14:paraId="2051AB07" w14:textId="77777777" w:rsidR="00D817AC" w:rsidRDefault="007A099E">
            <w:pPr>
              <w:spacing w:after="0" w:line="240" w:lineRule="auto"/>
            </w:pPr>
            <w:r>
              <w:rPr>
                <w:rFonts w:eastAsia="Times New Roman"/>
                <w:sz w:val="15"/>
              </w:rPr>
              <w:t>Sequence tăng đơn điệu; eFuse khi triển khai</w:t>
            </w:r>
          </w:p>
        </w:tc>
        <w:tc>
          <w:tcPr>
            <w:tcW w:w="1247" w:type="dxa"/>
            <w:tcMar>
              <w:top w:w="90" w:type="dxa"/>
              <w:left w:w="110" w:type="dxa"/>
              <w:bottom w:w="90" w:type="dxa"/>
              <w:right w:w="110" w:type="dxa"/>
            </w:tcMar>
            <w:vAlign w:val="center"/>
          </w:tcPr>
          <w:p w14:paraId="781AF365" w14:textId="77777777" w:rsidR="00D817AC" w:rsidRDefault="007A099E">
            <w:pPr>
              <w:spacing w:after="0" w:line="240" w:lineRule="auto"/>
            </w:pPr>
            <w:r>
              <w:rPr>
                <w:rFonts w:eastAsia="Times New Roman"/>
                <w:sz w:val="15"/>
              </w:rPr>
              <w:t>Đạt logic</w:t>
            </w:r>
          </w:p>
        </w:tc>
      </w:tr>
      <w:tr w:rsidR="00D817AC" w14:paraId="1FB7E7E4" w14:textId="77777777">
        <w:trPr>
          <w:jc w:val="center"/>
        </w:trPr>
        <w:tc>
          <w:tcPr>
            <w:tcW w:w="567" w:type="dxa"/>
            <w:shd w:val="clear" w:color="auto" w:fill="F2F2F2"/>
            <w:tcMar>
              <w:top w:w="90" w:type="dxa"/>
              <w:left w:w="110" w:type="dxa"/>
              <w:bottom w:w="90" w:type="dxa"/>
              <w:right w:w="110" w:type="dxa"/>
            </w:tcMar>
            <w:vAlign w:val="center"/>
          </w:tcPr>
          <w:p w14:paraId="221FDB36" w14:textId="77777777" w:rsidR="00D817AC" w:rsidRDefault="007A099E">
            <w:pPr>
              <w:spacing w:after="0" w:line="240" w:lineRule="auto"/>
            </w:pPr>
            <w:r>
              <w:rPr>
                <w:rFonts w:eastAsia="Times New Roman"/>
                <w:sz w:val="15"/>
              </w:rPr>
              <w:t>R4</w:t>
            </w:r>
          </w:p>
        </w:tc>
        <w:tc>
          <w:tcPr>
            <w:tcW w:w="1814" w:type="dxa"/>
            <w:shd w:val="clear" w:color="auto" w:fill="F2F2F2"/>
            <w:tcMar>
              <w:top w:w="90" w:type="dxa"/>
              <w:left w:w="110" w:type="dxa"/>
              <w:bottom w:w="90" w:type="dxa"/>
              <w:right w:w="110" w:type="dxa"/>
            </w:tcMar>
            <w:vAlign w:val="center"/>
          </w:tcPr>
          <w:p w14:paraId="3B297598" w14:textId="77777777" w:rsidR="00D817AC" w:rsidRDefault="007A099E">
            <w:pPr>
              <w:spacing w:after="0" w:line="240" w:lineRule="auto"/>
            </w:pPr>
            <w:r>
              <w:rPr>
                <w:rFonts w:eastAsia="Times New Roman"/>
                <w:sz w:val="15"/>
              </w:rPr>
              <w:t>Cài nhầm thiết bị</w:t>
            </w:r>
          </w:p>
        </w:tc>
        <w:tc>
          <w:tcPr>
            <w:tcW w:w="1701" w:type="dxa"/>
            <w:shd w:val="clear" w:color="auto" w:fill="F2F2F2"/>
            <w:tcMar>
              <w:top w:w="90" w:type="dxa"/>
              <w:left w:w="110" w:type="dxa"/>
              <w:bottom w:w="90" w:type="dxa"/>
              <w:right w:w="110" w:type="dxa"/>
            </w:tcMar>
            <w:vAlign w:val="center"/>
          </w:tcPr>
          <w:p w14:paraId="40910CEE" w14:textId="77777777" w:rsidR="00D817AC" w:rsidRDefault="007A099E">
            <w:pPr>
              <w:spacing w:after="0" w:line="240" w:lineRule="auto"/>
            </w:pPr>
            <w:r>
              <w:rPr>
                <w:rFonts w:eastAsia="Times New Roman"/>
                <w:sz w:val="15"/>
              </w:rPr>
              <w:t>Brick/sai chức năng</w:t>
            </w:r>
          </w:p>
        </w:tc>
        <w:tc>
          <w:tcPr>
            <w:tcW w:w="737" w:type="dxa"/>
            <w:shd w:val="clear" w:color="auto" w:fill="F2F2F2"/>
            <w:tcMar>
              <w:top w:w="90" w:type="dxa"/>
              <w:left w:w="110" w:type="dxa"/>
              <w:bottom w:w="90" w:type="dxa"/>
              <w:right w:w="110" w:type="dxa"/>
            </w:tcMar>
            <w:vAlign w:val="center"/>
          </w:tcPr>
          <w:p w14:paraId="17A9CF98" w14:textId="77777777" w:rsidR="00D817AC" w:rsidRDefault="007A099E">
            <w:pPr>
              <w:spacing w:after="0" w:line="240" w:lineRule="auto"/>
            </w:pPr>
            <w:r>
              <w:rPr>
                <w:rFonts w:eastAsia="Times New Roman"/>
                <w:sz w:val="15"/>
              </w:rPr>
              <w:t>Cao</w:t>
            </w:r>
          </w:p>
        </w:tc>
        <w:tc>
          <w:tcPr>
            <w:tcW w:w="2494" w:type="dxa"/>
            <w:shd w:val="clear" w:color="auto" w:fill="F2F2F2"/>
            <w:tcMar>
              <w:top w:w="90" w:type="dxa"/>
              <w:left w:w="110" w:type="dxa"/>
              <w:bottom w:w="90" w:type="dxa"/>
              <w:right w:w="110" w:type="dxa"/>
            </w:tcMar>
            <w:vAlign w:val="center"/>
          </w:tcPr>
          <w:p w14:paraId="688DB87B" w14:textId="77777777" w:rsidR="00D817AC" w:rsidRDefault="007A099E">
            <w:pPr>
              <w:spacing w:after="0" w:line="240" w:lineRule="auto"/>
            </w:pPr>
            <w:r>
              <w:rPr>
                <w:rFonts w:eastAsia="Times New Roman"/>
                <w:sz w:val="15"/>
              </w:rPr>
              <w:t>Target trong manifest</w:t>
            </w:r>
          </w:p>
        </w:tc>
        <w:tc>
          <w:tcPr>
            <w:tcW w:w="1247" w:type="dxa"/>
            <w:shd w:val="clear" w:color="auto" w:fill="F2F2F2"/>
            <w:tcMar>
              <w:top w:w="90" w:type="dxa"/>
              <w:left w:w="110" w:type="dxa"/>
              <w:bottom w:w="90" w:type="dxa"/>
              <w:right w:w="110" w:type="dxa"/>
            </w:tcMar>
            <w:vAlign w:val="center"/>
          </w:tcPr>
          <w:p w14:paraId="1FEB44B7" w14:textId="77777777" w:rsidR="00D817AC" w:rsidRDefault="007A099E">
            <w:pPr>
              <w:spacing w:after="0" w:line="240" w:lineRule="auto"/>
            </w:pPr>
            <w:r>
              <w:rPr>
                <w:rFonts w:eastAsia="Times New Roman"/>
                <w:sz w:val="15"/>
              </w:rPr>
              <w:t>Đạt demo</w:t>
            </w:r>
          </w:p>
        </w:tc>
      </w:tr>
      <w:tr w:rsidR="00D817AC" w14:paraId="6E24009E" w14:textId="77777777">
        <w:trPr>
          <w:jc w:val="center"/>
        </w:trPr>
        <w:tc>
          <w:tcPr>
            <w:tcW w:w="567" w:type="dxa"/>
            <w:tcMar>
              <w:top w:w="90" w:type="dxa"/>
              <w:left w:w="110" w:type="dxa"/>
              <w:bottom w:w="90" w:type="dxa"/>
              <w:right w:w="110" w:type="dxa"/>
            </w:tcMar>
            <w:vAlign w:val="center"/>
          </w:tcPr>
          <w:p w14:paraId="6D47CD46" w14:textId="77777777" w:rsidR="00D817AC" w:rsidRDefault="007A099E">
            <w:pPr>
              <w:spacing w:after="0" w:line="240" w:lineRule="auto"/>
            </w:pPr>
            <w:r>
              <w:rPr>
                <w:rFonts w:eastAsia="Times New Roman"/>
                <w:sz w:val="15"/>
              </w:rPr>
              <w:t>R5</w:t>
            </w:r>
          </w:p>
        </w:tc>
        <w:tc>
          <w:tcPr>
            <w:tcW w:w="1814" w:type="dxa"/>
            <w:tcMar>
              <w:top w:w="90" w:type="dxa"/>
              <w:left w:w="110" w:type="dxa"/>
              <w:bottom w:w="90" w:type="dxa"/>
              <w:right w:w="110" w:type="dxa"/>
            </w:tcMar>
            <w:vAlign w:val="center"/>
          </w:tcPr>
          <w:p w14:paraId="769AE027" w14:textId="77777777" w:rsidR="00D817AC" w:rsidRDefault="007A099E">
            <w:pPr>
              <w:spacing w:after="0" w:line="240" w:lineRule="auto"/>
            </w:pPr>
            <w:r>
              <w:rPr>
                <w:rFonts w:eastAsia="Times New Roman"/>
                <w:sz w:val="15"/>
              </w:rPr>
              <w:t>Bản mới lỗi</w:t>
            </w:r>
          </w:p>
        </w:tc>
        <w:tc>
          <w:tcPr>
            <w:tcW w:w="1701" w:type="dxa"/>
            <w:tcMar>
              <w:top w:w="90" w:type="dxa"/>
              <w:left w:w="110" w:type="dxa"/>
              <w:bottom w:w="90" w:type="dxa"/>
              <w:right w:w="110" w:type="dxa"/>
            </w:tcMar>
            <w:vAlign w:val="center"/>
          </w:tcPr>
          <w:p w14:paraId="2E961D66" w14:textId="77777777" w:rsidR="00D817AC" w:rsidRDefault="007A099E">
            <w:pPr>
              <w:spacing w:after="0" w:line="240" w:lineRule="auto"/>
            </w:pPr>
            <w:r>
              <w:rPr>
                <w:rFonts w:eastAsia="Times New Roman"/>
                <w:sz w:val="15"/>
              </w:rPr>
              <w:t>Mất sẵn sàng</w:t>
            </w:r>
          </w:p>
        </w:tc>
        <w:tc>
          <w:tcPr>
            <w:tcW w:w="737" w:type="dxa"/>
            <w:tcMar>
              <w:top w:w="90" w:type="dxa"/>
              <w:left w:w="110" w:type="dxa"/>
              <w:bottom w:w="90" w:type="dxa"/>
              <w:right w:w="110" w:type="dxa"/>
            </w:tcMar>
            <w:vAlign w:val="center"/>
          </w:tcPr>
          <w:p w14:paraId="4FF294D1" w14:textId="77777777" w:rsidR="00D817AC" w:rsidRDefault="007A099E">
            <w:pPr>
              <w:spacing w:after="0" w:line="240" w:lineRule="auto"/>
            </w:pPr>
            <w:r>
              <w:rPr>
                <w:rFonts w:eastAsia="Times New Roman"/>
                <w:sz w:val="15"/>
              </w:rPr>
              <w:t>Cao</w:t>
            </w:r>
          </w:p>
        </w:tc>
        <w:tc>
          <w:tcPr>
            <w:tcW w:w="2494" w:type="dxa"/>
            <w:tcMar>
              <w:top w:w="90" w:type="dxa"/>
              <w:left w:w="110" w:type="dxa"/>
              <w:bottom w:w="90" w:type="dxa"/>
              <w:right w:w="110" w:type="dxa"/>
            </w:tcMar>
            <w:vAlign w:val="center"/>
          </w:tcPr>
          <w:p w14:paraId="2843E9B3" w14:textId="77777777" w:rsidR="00D817AC" w:rsidRDefault="007A099E">
            <w:pPr>
              <w:spacing w:after="0" w:line="240" w:lineRule="auto"/>
            </w:pPr>
            <w:r>
              <w:rPr>
                <w:rFonts w:eastAsia="Times New Roman"/>
                <w:sz w:val="15"/>
              </w:rPr>
              <w:t>Staging, self-test, rollback</w:t>
            </w:r>
          </w:p>
        </w:tc>
        <w:tc>
          <w:tcPr>
            <w:tcW w:w="1247" w:type="dxa"/>
            <w:tcMar>
              <w:top w:w="90" w:type="dxa"/>
              <w:left w:w="110" w:type="dxa"/>
              <w:bottom w:w="90" w:type="dxa"/>
              <w:right w:w="110" w:type="dxa"/>
            </w:tcMar>
            <w:vAlign w:val="center"/>
          </w:tcPr>
          <w:p w14:paraId="50692E5A" w14:textId="77777777" w:rsidR="00D817AC" w:rsidRDefault="007A099E">
            <w:pPr>
              <w:spacing w:after="0" w:line="240" w:lineRule="auto"/>
            </w:pPr>
            <w:r>
              <w:rPr>
                <w:rFonts w:eastAsia="Times New Roman"/>
                <w:sz w:val="15"/>
              </w:rPr>
              <w:t>Đạt demo</w:t>
            </w:r>
          </w:p>
        </w:tc>
      </w:tr>
      <w:tr w:rsidR="00D817AC" w14:paraId="6BDA7F59" w14:textId="77777777">
        <w:trPr>
          <w:jc w:val="center"/>
        </w:trPr>
        <w:tc>
          <w:tcPr>
            <w:tcW w:w="567" w:type="dxa"/>
            <w:shd w:val="clear" w:color="auto" w:fill="F2F2F2"/>
            <w:tcMar>
              <w:top w:w="90" w:type="dxa"/>
              <w:left w:w="110" w:type="dxa"/>
              <w:bottom w:w="90" w:type="dxa"/>
              <w:right w:w="110" w:type="dxa"/>
            </w:tcMar>
            <w:vAlign w:val="center"/>
          </w:tcPr>
          <w:p w14:paraId="7638AA00" w14:textId="77777777" w:rsidR="00D817AC" w:rsidRDefault="007A099E">
            <w:pPr>
              <w:spacing w:after="0" w:line="240" w:lineRule="auto"/>
            </w:pPr>
            <w:r>
              <w:rPr>
                <w:rFonts w:eastAsia="Times New Roman"/>
                <w:sz w:val="15"/>
              </w:rPr>
              <w:t>R6</w:t>
            </w:r>
          </w:p>
        </w:tc>
        <w:tc>
          <w:tcPr>
            <w:tcW w:w="1814" w:type="dxa"/>
            <w:shd w:val="clear" w:color="auto" w:fill="F2F2F2"/>
            <w:tcMar>
              <w:top w:w="90" w:type="dxa"/>
              <w:left w:w="110" w:type="dxa"/>
              <w:bottom w:w="90" w:type="dxa"/>
              <w:right w:w="110" w:type="dxa"/>
            </w:tcMar>
            <w:vAlign w:val="center"/>
          </w:tcPr>
          <w:p w14:paraId="76DEC4E6" w14:textId="77777777" w:rsidR="00D817AC" w:rsidRDefault="007A099E">
            <w:pPr>
              <w:spacing w:after="0" w:line="240" w:lineRule="auto"/>
            </w:pPr>
            <w:r>
              <w:rPr>
                <w:rFonts w:eastAsia="Times New Roman"/>
                <w:sz w:val="15"/>
              </w:rPr>
              <w:t>Lộ khóa ký</w:t>
            </w:r>
          </w:p>
        </w:tc>
        <w:tc>
          <w:tcPr>
            <w:tcW w:w="1701" w:type="dxa"/>
            <w:shd w:val="clear" w:color="auto" w:fill="F2F2F2"/>
            <w:tcMar>
              <w:top w:w="90" w:type="dxa"/>
              <w:left w:w="110" w:type="dxa"/>
              <w:bottom w:w="90" w:type="dxa"/>
              <w:right w:w="110" w:type="dxa"/>
            </w:tcMar>
            <w:vAlign w:val="center"/>
          </w:tcPr>
          <w:p w14:paraId="5B3491FB" w14:textId="77777777" w:rsidR="00D817AC" w:rsidRDefault="007A099E">
            <w:pPr>
              <w:spacing w:after="0" w:line="240" w:lineRule="auto"/>
            </w:pPr>
            <w:r>
              <w:rPr>
                <w:rFonts w:eastAsia="Times New Roman"/>
                <w:sz w:val="15"/>
              </w:rPr>
              <w:t>Mất gốc tin cậy</w:t>
            </w:r>
          </w:p>
        </w:tc>
        <w:tc>
          <w:tcPr>
            <w:tcW w:w="737" w:type="dxa"/>
            <w:shd w:val="clear" w:color="auto" w:fill="F2F2F2"/>
            <w:tcMar>
              <w:top w:w="90" w:type="dxa"/>
              <w:left w:w="110" w:type="dxa"/>
              <w:bottom w:w="90" w:type="dxa"/>
              <w:right w:w="110" w:type="dxa"/>
            </w:tcMar>
            <w:vAlign w:val="center"/>
          </w:tcPr>
          <w:p w14:paraId="0AD12FB7" w14:textId="77777777" w:rsidR="00D817AC" w:rsidRDefault="007A099E">
            <w:pPr>
              <w:spacing w:after="0" w:line="240" w:lineRule="auto"/>
            </w:pPr>
            <w:r>
              <w:rPr>
                <w:rFonts w:eastAsia="Times New Roman"/>
                <w:sz w:val="15"/>
              </w:rPr>
              <w:t>Rất cao</w:t>
            </w:r>
          </w:p>
        </w:tc>
        <w:tc>
          <w:tcPr>
            <w:tcW w:w="2494" w:type="dxa"/>
            <w:shd w:val="clear" w:color="auto" w:fill="F2F2F2"/>
            <w:tcMar>
              <w:top w:w="90" w:type="dxa"/>
              <w:left w:w="110" w:type="dxa"/>
              <w:bottom w:w="90" w:type="dxa"/>
              <w:right w:w="110" w:type="dxa"/>
            </w:tcMar>
            <w:vAlign w:val="center"/>
          </w:tcPr>
          <w:p w14:paraId="162037AE" w14:textId="77777777" w:rsidR="00D817AC" w:rsidRDefault="007A099E">
            <w:pPr>
              <w:spacing w:after="0" w:line="240" w:lineRule="auto"/>
            </w:pPr>
            <w:r>
              <w:rPr>
                <w:rFonts w:eastAsia="Times New Roman"/>
                <w:sz w:val="15"/>
              </w:rPr>
              <w:t>HSM, phân quyền, rotation/revocation</w:t>
            </w:r>
          </w:p>
        </w:tc>
        <w:tc>
          <w:tcPr>
            <w:tcW w:w="1247" w:type="dxa"/>
            <w:shd w:val="clear" w:color="auto" w:fill="F2F2F2"/>
            <w:tcMar>
              <w:top w:w="90" w:type="dxa"/>
              <w:left w:w="110" w:type="dxa"/>
              <w:bottom w:w="90" w:type="dxa"/>
              <w:right w:w="110" w:type="dxa"/>
            </w:tcMar>
            <w:vAlign w:val="center"/>
          </w:tcPr>
          <w:p w14:paraId="6D04CA87" w14:textId="77777777" w:rsidR="00D817AC" w:rsidRDefault="007A099E">
            <w:pPr>
              <w:spacing w:after="0" w:line="240" w:lineRule="auto"/>
            </w:pPr>
            <w:r>
              <w:rPr>
                <w:rFonts w:eastAsia="Times New Roman"/>
                <w:sz w:val="15"/>
              </w:rPr>
              <w:t>Chưa mô phỏng</w:t>
            </w:r>
          </w:p>
        </w:tc>
      </w:tr>
      <w:tr w:rsidR="00D817AC" w14:paraId="2ADD432A" w14:textId="77777777">
        <w:trPr>
          <w:jc w:val="center"/>
        </w:trPr>
        <w:tc>
          <w:tcPr>
            <w:tcW w:w="567" w:type="dxa"/>
            <w:tcMar>
              <w:top w:w="90" w:type="dxa"/>
              <w:left w:w="110" w:type="dxa"/>
              <w:bottom w:w="90" w:type="dxa"/>
              <w:right w:w="110" w:type="dxa"/>
            </w:tcMar>
            <w:vAlign w:val="center"/>
          </w:tcPr>
          <w:p w14:paraId="38545F29" w14:textId="77777777" w:rsidR="00D817AC" w:rsidRDefault="007A099E">
            <w:pPr>
              <w:spacing w:after="0" w:line="240" w:lineRule="auto"/>
            </w:pPr>
            <w:r>
              <w:rPr>
                <w:rFonts w:eastAsia="Times New Roman"/>
                <w:sz w:val="15"/>
              </w:rPr>
              <w:t>R7</w:t>
            </w:r>
          </w:p>
        </w:tc>
        <w:tc>
          <w:tcPr>
            <w:tcW w:w="1814" w:type="dxa"/>
            <w:tcMar>
              <w:top w:w="90" w:type="dxa"/>
              <w:left w:w="110" w:type="dxa"/>
              <w:bottom w:w="90" w:type="dxa"/>
              <w:right w:w="110" w:type="dxa"/>
            </w:tcMar>
            <w:vAlign w:val="center"/>
          </w:tcPr>
          <w:p w14:paraId="17D37C0B" w14:textId="77777777" w:rsidR="00D817AC" w:rsidRDefault="007A099E">
            <w:pPr>
              <w:spacing w:after="0" w:line="240" w:lineRule="auto"/>
            </w:pPr>
            <w:r>
              <w:rPr>
                <w:rFonts w:eastAsia="Times New Roman"/>
                <w:sz w:val="15"/>
              </w:rPr>
              <w:t>Mất điện khi ghi</w:t>
            </w:r>
          </w:p>
        </w:tc>
        <w:tc>
          <w:tcPr>
            <w:tcW w:w="1701" w:type="dxa"/>
            <w:tcMar>
              <w:top w:w="90" w:type="dxa"/>
              <w:left w:w="110" w:type="dxa"/>
              <w:bottom w:w="90" w:type="dxa"/>
              <w:right w:w="110" w:type="dxa"/>
            </w:tcMar>
            <w:vAlign w:val="center"/>
          </w:tcPr>
          <w:p w14:paraId="274A64CD" w14:textId="77777777" w:rsidR="00D817AC" w:rsidRDefault="007A099E">
            <w:pPr>
              <w:spacing w:after="0" w:line="240" w:lineRule="auto"/>
            </w:pPr>
            <w:r>
              <w:rPr>
                <w:rFonts w:eastAsia="Times New Roman"/>
                <w:sz w:val="15"/>
              </w:rPr>
              <w:t>Firmware không đầy đủ</w:t>
            </w:r>
          </w:p>
        </w:tc>
        <w:tc>
          <w:tcPr>
            <w:tcW w:w="737" w:type="dxa"/>
            <w:tcMar>
              <w:top w:w="90" w:type="dxa"/>
              <w:left w:w="110" w:type="dxa"/>
              <w:bottom w:w="90" w:type="dxa"/>
              <w:right w:w="110" w:type="dxa"/>
            </w:tcMar>
            <w:vAlign w:val="center"/>
          </w:tcPr>
          <w:p w14:paraId="6C09C5CA" w14:textId="77777777" w:rsidR="00D817AC" w:rsidRDefault="007A099E">
            <w:pPr>
              <w:spacing w:after="0" w:line="240" w:lineRule="auto"/>
            </w:pPr>
            <w:r>
              <w:rPr>
                <w:rFonts w:eastAsia="Times New Roman"/>
                <w:sz w:val="15"/>
              </w:rPr>
              <w:t>Cao</w:t>
            </w:r>
          </w:p>
        </w:tc>
        <w:tc>
          <w:tcPr>
            <w:tcW w:w="2494" w:type="dxa"/>
            <w:tcMar>
              <w:top w:w="90" w:type="dxa"/>
              <w:left w:w="110" w:type="dxa"/>
              <w:bottom w:w="90" w:type="dxa"/>
              <w:right w:w="110" w:type="dxa"/>
            </w:tcMar>
            <w:vAlign w:val="center"/>
          </w:tcPr>
          <w:p w14:paraId="4DF5D4DC" w14:textId="77777777" w:rsidR="00D817AC" w:rsidRDefault="007A099E">
            <w:pPr>
              <w:spacing w:after="0" w:line="240" w:lineRule="auto"/>
            </w:pPr>
            <w:r>
              <w:rPr>
                <w:rFonts w:eastAsia="Times New Roman"/>
                <w:sz w:val="15"/>
              </w:rPr>
              <w:t>A/B, otadata dự phòng</w:t>
            </w:r>
          </w:p>
        </w:tc>
        <w:tc>
          <w:tcPr>
            <w:tcW w:w="1247" w:type="dxa"/>
            <w:tcMar>
              <w:top w:w="90" w:type="dxa"/>
              <w:left w:w="110" w:type="dxa"/>
              <w:bottom w:w="90" w:type="dxa"/>
              <w:right w:w="110" w:type="dxa"/>
            </w:tcMar>
            <w:vAlign w:val="center"/>
          </w:tcPr>
          <w:p w14:paraId="6AF3ED23" w14:textId="77777777" w:rsidR="00D817AC" w:rsidRDefault="007A099E">
            <w:pPr>
              <w:spacing w:after="0" w:line="240" w:lineRule="auto"/>
            </w:pPr>
            <w:r>
              <w:rPr>
                <w:rFonts w:eastAsia="Times New Roman"/>
                <w:sz w:val="15"/>
              </w:rPr>
              <w:t>Chưa phần cứng</w:t>
            </w:r>
          </w:p>
        </w:tc>
      </w:tr>
      <w:tr w:rsidR="00D817AC" w14:paraId="02ED644D" w14:textId="77777777">
        <w:trPr>
          <w:jc w:val="center"/>
        </w:trPr>
        <w:tc>
          <w:tcPr>
            <w:tcW w:w="567" w:type="dxa"/>
            <w:shd w:val="clear" w:color="auto" w:fill="F2F2F2"/>
            <w:tcMar>
              <w:top w:w="90" w:type="dxa"/>
              <w:left w:w="110" w:type="dxa"/>
              <w:bottom w:w="90" w:type="dxa"/>
              <w:right w:w="110" w:type="dxa"/>
            </w:tcMar>
            <w:vAlign w:val="center"/>
          </w:tcPr>
          <w:p w14:paraId="05666805" w14:textId="77777777" w:rsidR="00D817AC" w:rsidRDefault="007A099E">
            <w:pPr>
              <w:spacing w:after="0" w:line="240" w:lineRule="auto"/>
            </w:pPr>
            <w:r>
              <w:rPr>
                <w:rFonts w:eastAsia="Times New Roman"/>
                <w:sz w:val="15"/>
              </w:rPr>
              <w:t>R8</w:t>
            </w:r>
          </w:p>
        </w:tc>
        <w:tc>
          <w:tcPr>
            <w:tcW w:w="1814" w:type="dxa"/>
            <w:shd w:val="clear" w:color="auto" w:fill="F2F2F2"/>
            <w:tcMar>
              <w:top w:w="90" w:type="dxa"/>
              <w:left w:w="110" w:type="dxa"/>
              <w:bottom w:w="90" w:type="dxa"/>
              <w:right w:w="110" w:type="dxa"/>
            </w:tcMar>
            <w:vAlign w:val="center"/>
          </w:tcPr>
          <w:p w14:paraId="44B13F6A" w14:textId="77777777" w:rsidR="00D817AC" w:rsidRDefault="007A099E">
            <w:pPr>
              <w:spacing w:after="0" w:line="240" w:lineRule="auto"/>
            </w:pPr>
            <w:r>
              <w:rPr>
                <w:rFonts w:eastAsia="Times New Roman"/>
                <w:sz w:val="15"/>
              </w:rPr>
              <w:t>DoS bằng gói lớn</w:t>
            </w:r>
          </w:p>
        </w:tc>
        <w:tc>
          <w:tcPr>
            <w:tcW w:w="1701" w:type="dxa"/>
            <w:shd w:val="clear" w:color="auto" w:fill="F2F2F2"/>
            <w:tcMar>
              <w:top w:w="90" w:type="dxa"/>
              <w:left w:w="110" w:type="dxa"/>
              <w:bottom w:w="90" w:type="dxa"/>
              <w:right w:w="110" w:type="dxa"/>
            </w:tcMar>
            <w:vAlign w:val="center"/>
          </w:tcPr>
          <w:p w14:paraId="5EDA96CE" w14:textId="77777777" w:rsidR="00D817AC" w:rsidRDefault="007A099E">
            <w:pPr>
              <w:spacing w:after="0" w:line="240" w:lineRule="auto"/>
            </w:pPr>
            <w:r>
              <w:rPr>
                <w:rFonts w:eastAsia="Times New Roman"/>
                <w:sz w:val="15"/>
              </w:rPr>
              <w:t>Cạn RAM/flash</w:t>
            </w:r>
          </w:p>
        </w:tc>
        <w:tc>
          <w:tcPr>
            <w:tcW w:w="737" w:type="dxa"/>
            <w:shd w:val="clear" w:color="auto" w:fill="F2F2F2"/>
            <w:tcMar>
              <w:top w:w="90" w:type="dxa"/>
              <w:left w:w="110" w:type="dxa"/>
              <w:bottom w:w="90" w:type="dxa"/>
              <w:right w:w="110" w:type="dxa"/>
            </w:tcMar>
            <w:vAlign w:val="center"/>
          </w:tcPr>
          <w:p w14:paraId="02D839C0" w14:textId="77777777" w:rsidR="00D817AC" w:rsidRDefault="007A099E">
            <w:pPr>
              <w:spacing w:after="0" w:line="240" w:lineRule="auto"/>
            </w:pPr>
            <w:r>
              <w:rPr>
                <w:rFonts w:eastAsia="Times New Roman"/>
                <w:sz w:val="15"/>
              </w:rPr>
              <w:t>TB</w:t>
            </w:r>
          </w:p>
        </w:tc>
        <w:tc>
          <w:tcPr>
            <w:tcW w:w="2494" w:type="dxa"/>
            <w:shd w:val="clear" w:color="auto" w:fill="F2F2F2"/>
            <w:tcMar>
              <w:top w:w="90" w:type="dxa"/>
              <w:left w:w="110" w:type="dxa"/>
              <w:bottom w:w="90" w:type="dxa"/>
              <w:right w:w="110" w:type="dxa"/>
            </w:tcMar>
            <w:vAlign w:val="center"/>
          </w:tcPr>
          <w:p w14:paraId="3C2C3738" w14:textId="77777777" w:rsidR="00D817AC" w:rsidRDefault="007A099E">
            <w:pPr>
              <w:spacing w:after="0" w:line="240" w:lineRule="auto"/>
            </w:pPr>
            <w:r>
              <w:rPr>
                <w:rFonts w:eastAsia="Times New Roman"/>
                <w:sz w:val="15"/>
              </w:rPr>
              <w:t>Giới hạn header/payload, streaming</w:t>
            </w:r>
          </w:p>
        </w:tc>
        <w:tc>
          <w:tcPr>
            <w:tcW w:w="1247" w:type="dxa"/>
            <w:shd w:val="clear" w:color="auto" w:fill="F2F2F2"/>
            <w:tcMar>
              <w:top w:w="90" w:type="dxa"/>
              <w:left w:w="110" w:type="dxa"/>
              <w:bottom w:w="90" w:type="dxa"/>
              <w:right w:w="110" w:type="dxa"/>
            </w:tcMar>
            <w:vAlign w:val="center"/>
          </w:tcPr>
          <w:p w14:paraId="074F293B" w14:textId="77777777" w:rsidR="00D817AC" w:rsidRDefault="007A099E">
            <w:pPr>
              <w:spacing w:after="0" w:line="240" w:lineRule="auto"/>
            </w:pPr>
            <w:r>
              <w:rPr>
                <w:rFonts w:eastAsia="Times New Roman"/>
                <w:sz w:val="15"/>
              </w:rPr>
              <w:t>Giới hạn có; streaming chưa</w:t>
            </w:r>
          </w:p>
        </w:tc>
      </w:tr>
      <w:tr w:rsidR="00D817AC" w14:paraId="22D7D5B9" w14:textId="77777777">
        <w:trPr>
          <w:jc w:val="center"/>
        </w:trPr>
        <w:tc>
          <w:tcPr>
            <w:tcW w:w="567" w:type="dxa"/>
            <w:tcMar>
              <w:top w:w="90" w:type="dxa"/>
              <w:left w:w="110" w:type="dxa"/>
              <w:bottom w:w="90" w:type="dxa"/>
              <w:right w:w="110" w:type="dxa"/>
            </w:tcMar>
            <w:vAlign w:val="center"/>
          </w:tcPr>
          <w:p w14:paraId="682D835C" w14:textId="77777777" w:rsidR="00D817AC" w:rsidRDefault="007A099E">
            <w:pPr>
              <w:spacing w:after="0" w:line="240" w:lineRule="auto"/>
            </w:pPr>
            <w:r>
              <w:rPr>
                <w:rFonts w:eastAsia="Times New Roman"/>
                <w:sz w:val="15"/>
              </w:rPr>
              <w:t>R9</w:t>
            </w:r>
          </w:p>
        </w:tc>
        <w:tc>
          <w:tcPr>
            <w:tcW w:w="1814" w:type="dxa"/>
            <w:tcMar>
              <w:top w:w="90" w:type="dxa"/>
              <w:left w:w="110" w:type="dxa"/>
              <w:bottom w:w="90" w:type="dxa"/>
              <w:right w:w="110" w:type="dxa"/>
            </w:tcMar>
            <w:vAlign w:val="center"/>
          </w:tcPr>
          <w:p w14:paraId="351552C4" w14:textId="77777777" w:rsidR="00D817AC" w:rsidRDefault="007A099E">
            <w:pPr>
              <w:spacing w:after="0" w:line="240" w:lineRule="auto"/>
            </w:pPr>
            <w:r>
              <w:rPr>
                <w:rFonts w:eastAsia="Times New Roman"/>
                <w:sz w:val="15"/>
              </w:rPr>
              <w:t>Tấn công kênh</w:t>
            </w:r>
          </w:p>
        </w:tc>
        <w:tc>
          <w:tcPr>
            <w:tcW w:w="1701" w:type="dxa"/>
            <w:tcMar>
              <w:top w:w="90" w:type="dxa"/>
              <w:left w:w="110" w:type="dxa"/>
              <w:bottom w:w="90" w:type="dxa"/>
              <w:right w:w="110" w:type="dxa"/>
            </w:tcMar>
            <w:vAlign w:val="center"/>
          </w:tcPr>
          <w:p w14:paraId="0E14FABA" w14:textId="77777777" w:rsidR="00D817AC" w:rsidRDefault="007A099E">
            <w:pPr>
              <w:spacing w:after="0" w:line="240" w:lineRule="auto"/>
            </w:pPr>
            <w:r>
              <w:rPr>
                <w:rFonts w:eastAsia="Times New Roman"/>
                <w:sz w:val="15"/>
              </w:rPr>
              <w:t>Theo dõi/chặn tải</w:t>
            </w:r>
          </w:p>
        </w:tc>
        <w:tc>
          <w:tcPr>
            <w:tcW w:w="737" w:type="dxa"/>
            <w:tcMar>
              <w:top w:w="90" w:type="dxa"/>
              <w:left w:w="110" w:type="dxa"/>
              <w:bottom w:w="90" w:type="dxa"/>
              <w:right w:w="110" w:type="dxa"/>
            </w:tcMar>
            <w:vAlign w:val="center"/>
          </w:tcPr>
          <w:p w14:paraId="55E37D06" w14:textId="77777777" w:rsidR="00D817AC" w:rsidRDefault="007A099E">
            <w:pPr>
              <w:spacing w:after="0" w:line="240" w:lineRule="auto"/>
            </w:pPr>
            <w:r>
              <w:rPr>
                <w:rFonts w:eastAsia="Times New Roman"/>
                <w:sz w:val="15"/>
              </w:rPr>
              <w:t>TB</w:t>
            </w:r>
          </w:p>
        </w:tc>
        <w:tc>
          <w:tcPr>
            <w:tcW w:w="2494" w:type="dxa"/>
            <w:tcMar>
              <w:top w:w="90" w:type="dxa"/>
              <w:left w:w="110" w:type="dxa"/>
              <w:bottom w:w="90" w:type="dxa"/>
              <w:right w:w="110" w:type="dxa"/>
            </w:tcMar>
            <w:vAlign w:val="center"/>
          </w:tcPr>
          <w:p w14:paraId="134025A6" w14:textId="77777777" w:rsidR="00D817AC" w:rsidRDefault="007A099E">
            <w:pPr>
              <w:spacing w:after="0" w:line="240" w:lineRule="auto"/>
            </w:pPr>
            <w:r>
              <w:rPr>
                <w:rFonts w:eastAsia="Times New Roman"/>
                <w:sz w:val="15"/>
              </w:rPr>
              <w:t>HTTPS/mTLS, retry có kiểm soát</w:t>
            </w:r>
          </w:p>
        </w:tc>
        <w:tc>
          <w:tcPr>
            <w:tcW w:w="1247" w:type="dxa"/>
            <w:tcMar>
              <w:top w:w="90" w:type="dxa"/>
              <w:left w:w="110" w:type="dxa"/>
              <w:bottom w:w="90" w:type="dxa"/>
              <w:right w:w="110" w:type="dxa"/>
            </w:tcMar>
            <w:vAlign w:val="center"/>
          </w:tcPr>
          <w:p w14:paraId="1EF11C4F" w14:textId="77777777" w:rsidR="00D817AC" w:rsidRDefault="007A099E">
            <w:pPr>
              <w:spacing w:after="0" w:line="240" w:lineRule="auto"/>
            </w:pPr>
            <w:r>
              <w:rPr>
                <w:rFonts w:eastAsia="Times New Roman"/>
                <w:sz w:val="15"/>
              </w:rPr>
              <w:t>Ngoài demo</w:t>
            </w:r>
          </w:p>
        </w:tc>
      </w:tr>
      <w:tr w:rsidR="00D817AC" w14:paraId="032162BA" w14:textId="77777777">
        <w:trPr>
          <w:jc w:val="center"/>
        </w:trPr>
        <w:tc>
          <w:tcPr>
            <w:tcW w:w="567" w:type="dxa"/>
            <w:shd w:val="clear" w:color="auto" w:fill="F2F2F2"/>
            <w:tcMar>
              <w:top w:w="90" w:type="dxa"/>
              <w:left w:w="110" w:type="dxa"/>
              <w:bottom w:w="90" w:type="dxa"/>
              <w:right w:w="110" w:type="dxa"/>
            </w:tcMar>
            <w:vAlign w:val="center"/>
          </w:tcPr>
          <w:p w14:paraId="4D2ED793" w14:textId="77777777" w:rsidR="00D817AC" w:rsidRDefault="007A099E">
            <w:pPr>
              <w:spacing w:after="0" w:line="240" w:lineRule="auto"/>
            </w:pPr>
            <w:r>
              <w:rPr>
                <w:rFonts w:eastAsia="Times New Roman"/>
                <w:sz w:val="15"/>
              </w:rPr>
              <w:t>R10</w:t>
            </w:r>
          </w:p>
        </w:tc>
        <w:tc>
          <w:tcPr>
            <w:tcW w:w="1814" w:type="dxa"/>
            <w:shd w:val="clear" w:color="auto" w:fill="F2F2F2"/>
            <w:tcMar>
              <w:top w:w="90" w:type="dxa"/>
              <w:left w:w="110" w:type="dxa"/>
              <w:bottom w:w="90" w:type="dxa"/>
              <w:right w:w="110" w:type="dxa"/>
            </w:tcMar>
            <w:vAlign w:val="center"/>
          </w:tcPr>
          <w:p w14:paraId="1910F32E" w14:textId="77777777" w:rsidR="00D817AC" w:rsidRDefault="007A099E">
            <w:pPr>
              <w:spacing w:after="0" w:line="240" w:lineRule="auto"/>
            </w:pPr>
            <w:r>
              <w:rPr>
                <w:rFonts w:eastAsia="Times New Roman"/>
                <w:sz w:val="15"/>
              </w:rPr>
              <w:t>TOCTOU</w:t>
            </w:r>
          </w:p>
        </w:tc>
        <w:tc>
          <w:tcPr>
            <w:tcW w:w="1701" w:type="dxa"/>
            <w:shd w:val="clear" w:color="auto" w:fill="F2F2F2"/>
            <w:tcMar>
              <w:top w:w="90" w:type="dxa"/>
              <w:left w:w="110" w:type="dxa"/>
              <w:bottom w:w="90" w:type="dxa"/>
              <w:right w:w="110" w:type="dxa"/>
            </w:tcMar>
            <w:vAlign w:val="center"/>
          </w:tcPr>
          <w:p w14:paraId="3A4DD7D8" w14:textId="77777777" w:rsidR="00D817AC" w:rsidRDefault="007A099E">
            <w:pPr>
              <w:spacing w:after="0" w:line="240" w:lineRule="auto"/>
            </w:pPr>
            <w:r>
              <w:rPr>
                <w:rFonts w:eastAsia="Times New Roman"/>
                <w:sz w:val="15"/>
              </w:rPr>
              <w:t>Đổi dữ liệu sau kiểm tra</w:t>
            </w:r>
          </w:p>
        </w:tc>
        <w:tc>
          <w:tcPr>
            <w:tcW w:w="737" w:type="dxa"/>
            <w:shd w:val="clear" w:color="auto" w:fill="F2F2F2"/>
            <w:tcMar>
              <w:top w:w="90" w:type="dxa"/>
              <w:left w:w="110" w:type="dxa"/>
              <w:bottom w:w="90" w:type="dxa"/>
              <w:right w:w="110" w:type="dxa"/>
            </w:tcMar>
            <w:vAlign w:val="center"/>
          </w:tcPr>
          <w:p w14:paraId="575E52C8" w14:textId="77777777" w:rsidR="00D817AC" w:rsidRDefault="007A099E">
            <w:pPr>
              <w:spacing w:after="0" w:line="240" w:lineRule="auto"/>
            </w:pPr>
            <w:r>
              <w:rPr>
                <w:rFonts w:eastAsia="Times New Roman"/>
                <w:sz w:val="15"/>
              </w:rPr>
              <w:t>Cao</w:t>
            </w:r>
          </w:p>
        </w:tc>
        <w:tc>
          <w:tcPr>
            <w:tcW w:w="2494" w:type="dxa"/>
            <w:shd w:val="clear" w:color="auto" w:fill="F2F2F2"/>
            <w:tcMar>
              <w:top w:w="90" w:type="dxa"/>
              <w:left w:w="110" w:type="dxa"/>
              <w:bottom w:w="90" w:type="dxa"/>
              <w:right w:w="110" w:type="dxa"/>
            </w:tcMar>
            <w:vAlign w:val="center"/>
          </w:tcPr>
          <w:p w14:paraId="589AB046" w14:textId="77777777" w:rsidR="00D817AC" w:rsidRDefault="007A099E">
            <w:pPr>
              <w:spacing w:after="0" w:line="240" w:lineRule="auto"/>
            </w:pPr>
            <w:r>
              <w:rPr>
                <w:rFonts w:eastAsia="Times New Roman"/>
                <w:sz w:val="15"/>
              </w:rPr>
              <w:t>AEAD; xác minh dữ liệu chính xác trước commit</w:t>
            </w:r>
          </w:p>
        </w:tc>
        <w:tc>
          <w:tcPr>
            <w:tcW w:w="1247" w:type="dxa"/>
            <w:shd w:val="clear" w:color="auto" w:fill="F2F2F2"/>
            <w:tcMar>
              <w:top w:w="90" w:type="dxa"/>
              <w:left w:w="110" w:type="dxa"/>
              <w:bottom w:w="90" w:type="dxa"/>
              <w:right w:w="110" w:type="dxa"/>
            </w:tcMar>
            <w:vAlign w:val="center"/>
          </w:tcPr>
          <w:p w14:paraId="416963AB" w14:textId="77777777" w:rsidR="00D817AC" w:rsidRDefault="007A099E">
            <w:pPr>
              <w:spacing w:after="0" w:line="240" w:lineRule="auto"/>
            </w:pPr>
            <w:r>
              <w:rPr>
                <w:rFonts w:eastAsia="Times New Roman"/>
                <w:sz w:val="15"/>
              </w:rPr>
              <w:t>Đạt mô phỏng</w:t>
            </w:r>
          </w:p>
        </w:tc>
      </w:tr>
    </w:tbl>
    <w:p w14:paraId="32D5379D" w14:textId="77777777" w:rsidR="00D817AC" w:rsidRDefault="00D817AC">
      <w:pPr>
        <w:spacing w:after="0"/>
      </w:pPr>
    </w:p>
    <w:p w14:paraId="38C344CD" w14:textId="77777777" w:rsidR="00D817AC" w:rsidRDefault="007A099E">
      <w:pPr>
        <w:pStyle w:val="u2"/>
      </w:pPr>
      <w:r>
        <w:t>4.1.1. Nh</w:t>
      </w:r>
      <w:r>
        <w:t>ậ</w:t>
      </w:r>
      <w:r>
        <w:t>n xét</w:t>
      </w:r>
    </w:p>
    <w:p w14:paraId="363330E2" w14:textId="77777777" w:rsidR="00D817AC" w:rsidRDefault="007A099E">
      <w:pPr>
        <w:ind w:firstLine="567"/>
        <w:jc w:val="both"/>
      </w:pPr>
      <w:r>
        <w:rPr>
          <w:rFonts w:eastAsia="Times New Roman"/>
        </w:rPr>
        <w:t>Demo bao phủ trực tiếp các rủi ro R1-R5 và một phần R8/R10. R6 là rủi ro tồn dư nghiêm trọng nhất: nếu khóa ký bị lộ, chữ ký hợp lệ không còn chứng minh nguồn tin cậy. Hệ thống sản xuất cần HSM hoặc dịch vụ ký tách biệt, phê duyệt nhiều người, nhật ký bất biến và cơ chế thu hồi/luân chuyển khóa. R7 và R9 cần được kiểm chứng trên nền tảng phần cứng và mạng thực có ủy quyền.</w:t>
      </w:r>
    </w:p>
    <w:p w14:paraId="64E721B8" w14:textId="77777777" w:rsidR="00D817AC" w:rsidRDefault="007A099E">
      <w:pPr>
        <w:pStyle w:val="u2"/>
      </w:pPr>
      <w:r>
        <w:t>4.1.2. Phân bi</w:t>
      </w:r>
      <w:r>
        <w:t>ệ</w:t>
      </w:r>
      <w:r>
        <w:t>t rollback ch</w:t>
      </w:r>
      <w:r>
        <w:t>ứ</w:t>
      </w:r>
      <w:r>
        <w:t>c năng và anti-rollback</w:t>
      </w:r>
    </w:p>
    <w:p w14:paraId="120584F6" w14:textId="77777777" w:rsidR="00D817AC" w:rsidRDefault="007A099E">
      <w:pPr>
        <w:ind w:firstLine="567"/>
        <w:jc w:val="both"/>
      </w:pPr>
      <w:r>
        <w:rPr>
          <w:rFonts w:eastAsia="Times New Roman"/>
        </w:rPr>
        <w:t>Rollback chức năng quay về image trước khi bản mới không hoạt động; anti-rollback từ chối image có security version thấp hơn. ESP-IDF cho phép hai cơ chế phối hợp: bản dự phòng chỉ được boot nếu security version vẫn đáp ứng eFuse [8]. Do đó không nên tăng security version trước khi bản mới được xác nhận ổn định, nếu không có thể làm mất đường phục hồi hợp lệ.</w:t>
      </w:r>
    </w:p>
    <w:p w14:paraId="78CA812B" w14:textId="77777777" w:rsidR="00D817AC" w:rsidRDefault="007A099E">
      <w:r>
        <w:br w:type="page"/>
      </w:r>
    </w:p>
    <w:p w14:paraId="0BCA4A7B" w14:textId="77777777" w:rsidR="00D817AC" w:rsidRDefault="007A099E">
      <w:pPr>
        <w:pStyle w:val="u1"/>
      </w:pPr>
      <w:r>
        <w:lastRenderedPageBreak/>
        <w:t>4.2. CHECKLIST, H</w:t>
      </w:r>
      <w:r>
        <w:t>Ạ</w:t>
      </w:r>
      <w:r>
        <w:t>N CH</w:t>
      </w:r>
      <w:r>
        <w:t>Ế</w:t>
      </w:r>
      <w:r>
        <w:t xml:space="preserve"> VÀ KHUY</w:t>
      </w:r>
      <w:r>
        <w:t>Ế</w:t>
      </w:r>
      <w:r>
        <w:t>N NGH</w:t>
      </w:r>
      <w:r>
        <w:t>Ị</w:t>
      </w:r>
    </w:p>
    <w:p w14:paraId="6A980DE6" w14:textId="77777777" w:rsidR="00D817AC" w:rsidRDefault="007A099E">
      <w:pPr>
        <w:pStyle w:val="u2"/>
      </w:pPr>
      <w:r>
        <w:t>4.2.1. Đ</w:t>
      </w:r>
      <w:r>
        <w:t>ố</w:t>
      </w:r>
      <w:r>
        <w:t>i chi</w:t>
      </w:r>
      <w:r>
        <w:t>ế</w:t>
      </w:r>
      <w:r>
        <w:t>u OWASP ISVS/FSTM</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969"/>
        <w:gridCol w:w="3118"/>
        <w:gridCol w:w="1247"/>
      </w:tblGrid>
      <w:tr w:rsidR="00D817AC" w14:paraId="1F699124" w14:textId="77777777">
        <w:trPr>
          <w:tblHeader/>
          <w:jc w:val="center"/>
        </w:trPr>
        <w:tc>
          <w:tcPr>
            <w:tcW w:w="3969" w:type="dxa"/>
            <w:shd w:val="clear" w:color="auto" w:fill="17365D"/>
            <w:tcMar>
              <w:top w:w="90" w:type="dxa"/>
              <w:left w:w="110" w:type="dxa"/>
              <w:bottom w:w="90" w:type="dxa"/>
              <w:right w:w="110" w:type="dxa"/>
            </w:tcMar>
            <w:vAlign w:val="center"/>
          </w:tcPr>
          <w:p w14:paraId="665A19C1" w14:textId="77777777" w:rsidR="00D817AC" w:rsidRDefault="007A099E">
            <w:pPr>
              <w:spacing w:after="0" w:line="240" w:lineRule="auto"/>
            </w:pPr>
            <w:r>
              <w:rPr>
                <w:rFonts w:eastAsia="Times New Roman"/>
                <w:b/>
                <w:color w:val="FFFFFF"/>
                <w:sz w:val="18"/>
              </w:rPr>
              <w:t>Yêu cầu kiểm tra</w:t>
            </w:r>
          </w:p>
        </w:tc>
        <w:tc>
          <w:tcPr>
            <w:tcW w:w="3118" w:type="dxa"/>
            <w:shd w:val="clear" w:color="auto" w:fill="17365D"/>
            <w:tcMar>
              <w:top w:w="90" w:type="dxa"/>
              <w:left w:w="110" w:type="dxa"/>
              <w:bottom w:w="90" w:type="dxa"/>
              <w:right w:w="110" w:type="dxa"/>
            </w:tcMar>
            <w:vAlign w:val="center"/>
          </w:tcPr>
          <w:p w14:paraId="299ADBDA" w14:textId="77777777" w:rsidR="00D817AC" w:rsidRDefault="007A099E">
            <w:pPr>
              <w:spacing w:after="0" w:line="240" w:lineRule="auto"/>
            </w:pPr>
            <w:r>
              <w:rPr>
                <w:rFonts w:eastAsia="Times New Roman"/>
                <w:b/>
                <w:color w:val="FFFFFF"/>
                <w:sz w:val="18"/>
              </w:rPr>
              <w:t>Minh chứng</w:t>
            </w:r>
          </w:p>
        </w:tc>
        <w:tc>
          <w:tcPr>
            <w:tcW w:w="1247" w:type="dxa"/>
            <w:shd w:val="clear" w:color="auto" w:fill="17365D"/>
            <w:tcMar>
              <w:top w:w="90" w:type="dxa"/>
              <w:left w:w="110" w:type="dxa"/>
              <w:bottom w:w="90" w:type="dxa"/>
              <w:right w:w="110" w:type="dxa"/>
            </w:tcMar>
            <w:vAlign w:val="center"/>
          </w:tcPr>
          <w:p w14:paraId="34F112C3" w14:textId="77777777" w:rsidR="00D817AC" w:rsidRDefault="007A099E">
            <w:pPr>
              <w:spacing w:after="0" w:line="240" w:lineRule="auto"/>
            </w:pPr>
            <w:r>
              <w:rPr>
                <w:rFonts w:eastAsia="Times New Roman"/>
                <w:b/>
                <w:color w:val="FFFFFF"/>
                <w:sz w:val="18"/>
              </w:rPr>
              <w:t>Trạng thái</w:t>
            </w:r>
          </w:p>
        </w:tc>
      </w:tr>
      <w:tr w:rsidR="00D817AC" w14:paraId="0395AC15" w14:textId="77777777">
        <w:trPr>
          <w:jc w:val="center"/>
        </w:trPr>
        <w:tc>
          <w:tcPr>
            <w:tcW w:w="3969" w:type="dxa"/>
            <w:tcMar>
              <w:top w:w="90" w:type="dxa"/>
              <w:left w:w="110" w:type="dxa"/>
              <w:bottom w:w="90" w:type="dxa"/>
              <w:right w:w="110" w:type="dxa"/>
            </w:tcMar>
            <w:vAlign w:val="center"/>
          </w:tcPr>
          <w:p w14:paraId="2FF1E4CD" w14:textId="77777777" w:rsidR="00D817AC" w:rsidRDefault="007A099E">
            <w:pPr>
              <w:spacing w:after="0" w:line="240" w:lineRule="auto"/>
            </w:pPr>
            <w:r>
              <w:rPr>
                <w:rFonts w:eastAsia="Times New Roman"/>
                <w:sz w:val="18"/>
              </w:rPr>
              <w:t>Gói cập nhật được xác thực nguồn gốc</w:t>
            </w:r>
          </w:p>
        </w:tc>
        <w:tc>
          <w:tcPr>
            <w:tcW w:w="3118" w:type="dxa"/>
            <w:tcMar>
              <w:top w:w="90" w:type="dxa"/>
              <w:left w:w="110" w:type="dxa"/>
              <w:bottom w:w="90" w:type="dxa"/>
              <w:right w:w="110" w:type="dxa"/>
            </w:tcMar>
            <w:vAlign w:val="center"/>
          </w:tcPr>
          <w:p w14:paraId="6DE35454" w14:textId="77777777" w:rsidR="00D817AC" w:rsidRDefault="007A099E">
            <w:pPr>
              <w:spacing w:after="0" w:line="240" w:lineRule="auto"/>
            </w:pPr>
            <w:r>
              <w:rPr>
                <w:rFonts w:eastAsia="Times New Roman"/>
                <w:sz w:val="18"/>
              </w:rPr>
              <w:t>RSA-PSS ký manifest; ca valid</w:t>
            </w:r>
          </w:p>
        </w:tc>
        <w:tc>
          <w:tcPr>
            <w:tcW w:w="1247" w:type="dxa"/>
            <w:tcMar>
              <w:top w:w="90" w:type="dxa"/>
              <w:left w:w="110" w:type="dxa"/>
              <w:bottom w:w="90" w:type="dxa"/>
              <w:right w:w="110" w:type="dxa"/>
            </w:tcMar>
            <w:vAlign w:val="center"/>
          </w:tcPr>
          <w:p w14:paraId="4526FBC6" w14:textId="77777777" w:rsidR="00D817AC" w:rsidRDefault="007A099E">
            <w:pPr>
              <w:spacing w:after="0" w:line="240" w:lineRule="auto"/>
            </w:pPr>
            <w:r>
              <w:rPr>
                <w:rFonts w:eastAsia="Times New Roman"/>
                <w:sz w:val="18"/>
              </w:rPr>
              <w:t>Đạt mô phỏng</w:t>
            </w:r>
          </w:p>
        </w:tc>
      </w:tr>
      <w:tr w:rsidR="00D817AC" w14:paraId="3B868FBA" w14:textId="77777777">
        <w:trPr>
          <w:jc w:val="center"/>
        </w:trPr>
        <w:tc>
          <w:tcPr>
            <w:tcW w:w="3969" w:type="dxa"/>
            <w:shd w:val="clear" w:color="auto" w:fill="F2F2F2"/>
            <w:tcMar>
              <w:top w:w="90" w:type="dxa"/>
              <w:left w:w="110" w:type="dxa"/>
              <w:bottom w:w="90" w:type="dxa"/>
              <w:right w:w="110" w:type="dxa"/>
            </w:tcMar>
            <w:vAlign w:val="center"/>
          </w:tcPr>
          <w:p w14:paraId="1FF74A3E" w14:textId="77777777" w:rsidR="00D817AC" w:rsidRDefault="007A099E">
            <w:pPr>
              <w:spacing w:after="0" w:line="240" w:lineRule="auto"/>
            </w:pPr>
            <w:r>
              <w:rPr>
                <w:rFonts w:eastAsia="Times New Roman"/>
                <w:sz w:val="18"/>
              </w:rPr>
              <w:t>Phát hiện thay đổi nội dung</w:t>
            </w:r>
          </w:p>
        </w:tc>
        <w:tc>
          <w:tcPr>
            <w:tcW w:w="3118" w:type="dxa"/>
            <w:shd w:val="clear" w:color="auto" w:fill="F2F2F2"/>
            <w:tcMar>
              <w:top w:w="90" w:type="dxa"/>
              <w:left w:w="110" w:type="dxa"/>
              <w:bottom w:w="90" w:type="dxa"/>
              <w:right w:w="110" w:type="dxa"/>
            </w:tcMar>
            <w:vAlign w:val="center"/>
          </w:tcPr>
          <w:p w14:paraId="6CE7F13B" w14:textId="77777777" w:rsidR="00D817AC" w:rsidRDefault="007A099E">
            <w:pPr>
              <w:spacing w:after="0" w:line="240" w:lineRule="auto"/>
            </w:pPr>
            <w:r>
              <w:rPr>
                <w:rFonts w:eastAsia="Times New Roman"/>
                <w:sz w:val="18"/>
              </w:rPr>
              <w:t>AES-GCM, SHA-256; ca tampered</w:t>
            </w:r>
          </w:p>
        </w:tc>
        <w:tc>
          <w:tcPr>
            <w:tcW w:w="1247" w:type="dxa"/>
            <w:shd w:val="clear" w:color="auto" w:fill="F2F2F2"/>
            <w:tcMar>
              <w:top w:w="90" w:type="dxa"/>
              <w:left w:w="110" w:type="dxa"/>
              <w:bottom w:w="90" w:type="dxa"/>
              <w:right w:w="110" w:type="dxa"/>
            </w:tcMar>
            <w:vAlign w:val="center"/>
          </w:tcPr>
          <w:p w14:paraId="191E53EE" w14:textId="77777777" w:rsidR="00D817AC" w:rsidRDefault="007A099E">
            <w:pPr>
              <w:spacing w:after="0" w:line="240" w:lineRule="auto"/>
            </w:pPr>
            <w:r>
              <w:rPr>
                <w:rFonts w:eastAsia="Times New Roman"/>
                <w:sz w:val="18"/>
              </w:rPr>
              <w:t>Đạt mô phỏng</w:t>
            </w:r>
          </w:p>
        </w:tc>
      </w:tr>
      <w:tr w:rsidR="00D817AC" w14:paraId="291C8BC6" w14:textId="77777777">
        <w:trPr>
          <w:jc w:val="center"/>
        </w:trPr>
        <w:tc>
          <w:tcPr>
            <w:tcW w:w="3969" w:type="dxa"/>
            <w:tcMar>
              <w:top w:w="90" w:type="dxa"/>
              <w:left w:w="110" w:type="dxa"/>
              <w:bottom w:w="90" w:type="dxa"/>
              <w:right w:w="110" w:type="dxa"/>
            </w:tcMar>
            <w:vAlign w:val="center"/>
          </w:tcPr>
          <w:p w14:paraId="3444AA3D" w14:textId="77777777" w:rsidR="00D817AC" w:rsidRDefault="007A099E">
            <w:pPr>
              <w:spacing w:after="0" w:line="240" w:lineRule="auto"/>
            </w:pPr>
            <w:r>
              <w:rPr>
                <w:rFonts w:eastAsia="Times New Roman"/>
                <w:sz w:val="18"/>
              </w:rPr>
              <w:t>Chống rollback</w:t>
            </w:r>
          </w:p>
        </w:tc>
        <w:tc>
          <w:tcPr>
            <w:tcW w:w="3118" w:type="dxa"/>
            <w:tcMar>
              <w:top w:w="90" w:type="dxa"/>
              <w:left w:w="110" w:type="dxa"/>
              <w:bottom w:w="90" w:type="dxa"/>
              <w:right w:w="110" w:type="dxa"/>
            </w:tcMar>
            <w:vAlign w:val="center"/>
          </w:tcPr>
          <w:p w14:paraId="4943AD91" w14:textId="77777777" w:rsidR="00D817AC" w:rsidRDefault="007A099E">
            <w:pPr>
              <w:spacing w:after="0" w:line="240" w:lineRule="auto"/>
            </w:pPr>
            <w:r>
              <w:rPr>
                <w:rFonts w:eastAsia="Times New Roman"/>
                <w:sz w:val="18"/>
              </w:rPr>
              <w:t>Sequence; ca rollback</w:t>
            </w:r>
          </w:p>
        </w:tc>
        <w:tc>
          <w:tcPr>
            <w:tcW w:w="1247" w:type="dxa"/>
            <w:tcMar>
              <w:top w:w="90" w:type="dxa"/>
              <w:left w:w="110" w:type="dxa"/>
              <w:bottom w:w="90" w:type="dxa"/>
              <w:right w:w="110" w:type="dxa"/>
            </w:tcMar>
            <w:vAlign w:val="center"/>
          </w:tcPr>
          <w:p w14:paraId="4466717C" w14:textId="77777777" w:rsidR="00D817AC" w:rsidRDefault="007A099E">
            <w:pPr>
              <w:spacing w:after="0" w:line="240" w:lineRule="auto"/>
            </w:pPr>
            <w:r>
              <w:rPr>
                <w:rFonts w:eastAsia="Times New Roman"/>
                <w:sz w:val="18"/>
              </w:rPr>
              <w:t>Đạt mô phỏng</w:t>
            </w:r>
          </w:p>
        </w:tc>
      </w:tr>
      <w:tr w:rsidR="00D817AC" w14:paraId="5980223F" w14:textId="77777777">
        <w:trPr>
          <w:jc w:val="center"/>
        </w:trPr>
        <w:tc>
          <w:tcPr>
            <w:tcW w:w="3969" w:type="dxa"/>
            <w:shd w:val="clear" w:color="auto" w:fill="F2F2F2"/>
            <w:tcMar>
              <w:top w:w="90" w:type="dxa"/>
              <w:left w:w="110" w:type="dxa"/>
              <w:bottom w:w="90" w:type="dxa"/>
              <w:right w:w="110" w:type="dxa"/>
            </w:tcMar>
            <w:vAlign w:val="center"/>
          </w:tcPr>
          <w:p w14:paraId="472AE9B8" w14:textId="77777777" w:rsidR="00D817AC" w:rsidRDefault="007A099E">
            <w:pPr>
              <w:spacing w:after="0" w:line="240" w:lineRule="auto"/>
            </w:pPr>
            <w:r>
              <w:rPr>
                <w:rFonts w:eastAsia="Times New Roman"/>
                <w:sz w:val="18"/>
              </w:rPr>
              <w:t>Kiểm tra đúng thiết bị</w:t>
            </w:r>
          </w:p>
        </w:tc>
        <w:tc>
          <w:tcPr>
            <w:tcW w:w="3118" w:type="dxa"/>
            <w:shd w:val="clear" w:color="auto" w:fill="F2F2F2"/>
            <w:tcMar>
              <w:top w:w="90" w:type="dxa"/>
              <w:left w:w="110" w:type="dxa"/>
              <w:bottom w:w="90" w:type="dxa"/>
              <w:right w:w="110" w:type="dxa"/>
            </w:tcMar>
            <w:vAlign w:val="center"/>
          </w:tcPr>
          <w:p w14:paraId="545519ED" w14:textId="77777777" w:rsidR="00D817AC" w:rsidRDefault="007A099E">
            <w:pPr>
              <w:spacing w:after="0" w:line="240" w:lineRule="auto"/>
            </w:pPr>
            <w:r>
              <w:rPr>
                <w:rFonts w:eastAsia="Times New Roman"/>
                <w:sz w:val="18"/>
              </w:rPr>
              <w:t>Trường target</w:t>
            </w:r>
          </w:p>
        </w:tc>
        <w:tc>
          <w:tcPr>
            <w:tcW w:w="1247" w:type="dxa"/>
            <w:shd w:val="clear" w:color="auto" w:fill="F2F2F2"/>
            <w:tcMar>
              <w:top w:w="90" w:type="dxa"/>
              <w:left w:w="110" w:type="dxa"/>
              <w:bottom w:w="90" w:type="dxa"/>
              <w:right w:w="110" w:type="dxa"/>
            </w:tcMar>
            <w:vAlign w:val="center"/>
          </w:tcPr>
          <w:p w14:paraId="5FD06A05" w14:textId="77777777" w:rsidR="00D817AC" w:rsidRDefault="007A099E">
            <w:pPr>
              <w:spacing w:after="0" w:line="240" w:lineRule="auto"/>
            </w:pPr>
            <w:r>
              <w:rPr>
                <w:rFonts w:eastAsia="Times New Roman"/>
                <w:sz w:val="18"/>
              </w:rPr>
              <w:t>Đạt mô phỏng</w:t>
            </w:r>
          </w:p>
        </w:tc>
      </w:tr>
      <w:tr w:rsidR="00D817AC" w14:paraId="0D558355" w14:textId="77777777">
        <w:trPr>
          <w:jc w:val="center"/>
        </w:trPr>
        <w:tc>
          <w:tcPr>
            <w:tcW w:w="3969" w:type="dxa"/>
            <w:tcMar>
              <w:top w:w="90" w:type="dxa"/>
              <w:left w:w="110" w:type="dxa"/>
              <w:bottom w:w="90" w:type="dxa"/>
              <w:right w:w="110" w:type="dxa"/>
            </w:tcMar>
            <w:vAlign w:val="center"/>
          </w:tcPr>
          <w:p w14:paraId="23AEC253" w14:textId="77777777" w:rsidR="00D817AC" w:rsidRDefault="007A099E">
            <w:pPr>
              <w:spacing w:after="0" w:line="240" w:lineRule="auto"/>
            </w:pPr>
            <w:r>
              <w:rPr>
                <w:rFonts w:eastAsia="Times New Roman"/>
                <w:sz w:val="18"/>
              </w:rPr>
              <w:t>Khôi phục khi bản mới lỗi</w:t>
            </w:r>
          </w:p>
        </w:tc>
        <w:tc>
          <w:tcPr>
            <w:tcW w:w="3118" w:type="dxa"/>
            <w:tcMar>
              <w:top w:w="90" w:type="dxa"/>
              <w:left w:w="110" w:type="dxa"/>
              <w:bottom w:w="90" w:type="dxa"/>
              <w:right w:w="110" w:type="dxa"/>
            </w:tcMar>
            <w:vAlign w:val="center"/>
          </w:tcPr>
          <w:p w14:paraId="0261B22A" w14:textId="77777777" w:rsidR="00D817AC" w:rsidRDefault="007A099E">
            <w:pPr>
              <w:spacing w:after="0" w:line="240" w:lineRule="auto"/>
            </w:pPr>
            <w:r>
              <w:rPr>
                <w:rFonts w:eastAsia="Times New Roman"/>
                <w:sz w:val="18"/>
              </w:rPr>
              <w:t>Staging/self-test/backup</w:t>
            </w:r>
          </w:p>
        </w:tc>
        <w:tc>
          <w:tcPr>
            <w:tcW w:w="1247" w:type="dxa"/>
            <w:tcMar>
              <w:top w:w="90" w:type="dxa"/>
              <w:left w:w="110" w:type="dxa"/>
              <w:bottom w:w="90" w:type="dxa"/>
              <w:right w:w="110" w:type="dxa"/>
            </w:tcMar>
            <w:vAlign w:val="center"/>
          </w:tcPr>
          <w:p w14:paraId="78FC97B9" w14:textId="77777777" w:rsidR="00D817AC" w:rsidRDefault="007A099E">
            <w:pPr>
              <w:spacing w:after="0" w:line="240" w:lineRule="auto"/>
            </w:pPr>
            <w:r>
              <w:rPr>
                <w:rFonts w:eastAsia="Times New Roman"/>
                <w:sz w:val="18"/>
              </w:rPr>
              <w:t>Đạt mô phỏng</w:t>
            </w:r>
          </w:p>
        </w:tc>
      </w:tr>
      <w:tr w:rsidR="00D817AC" w14:paraId="18CD158B" w14:textId="77777777">
        <w:trPr>
          <w:jc w:val="center"/>
        </w:trPr>
        <w:tc>
          <w:tcPr>
            <w:tcW w:w="3969" w:type="dxa"/>
            <w:shd w:val="clear" w:color="auto" w:fill="F2F2F2"/>
            <w:tcMar>
              <w:top w:w="90" w:type="dxa"/>
              <w:left w:w="110" w:type="dxa"/>
              <w:bottom w:w="90" w:type="dxa"/>
              <w:right w:w="110" w:type="dxa"/>
            </w:tcMar>
            <w:vAlign w:val="center"/>
          </w:tcPr>
          <w:p w14:paraId="249C064F" w14:textId="77777777" w:rsidR="00D817AC" w:rsidRDefault="007A099E">
            <w:pPr>
              <w:spacing w:after="0" w:line="240" w:lineRule="auto"/>
            </w:pPr>
            <w:r>
              <w:rPr>
                <w:rFonts w:eastAsia="Times New Roman"/>
                <w:sz w:val="18"/>
              </w:rPr>
              <w:t>Khóa ký được bảo vệ</w:t>
            </w:r>
          </w:p>
        </w:tc>
        <w:tc>
          <w:tcPr>
            <w:tcW w:w="3118" w:type="dxa"/>
            <w:shd w:val="clear" w:color="auto" w:fill="F2F2F2"/>
            <w:tcMar>
              <w:top w:w="90" w:type="dxa"/>
              <w:left w:w="110" w:type="dxa"/>
              <w:bottom w:w="90" w:type="dxa"/>
              <w:right w:w="110" w:type="dxa"/>
            </w:tcMar>
            <w:vAlign w:val="center"/>
          </w:tcPr>
          <w:p w14:paraId="10AAC18B" w14:textId="77777777" w:rsidR="00D817AC" w:rsidRDefault="007A099E">
            <w:pPr>
              <w:spacing w:after="0" w:line="240" w:lineRule="auto"/>
            </w:pPr>
            <w:r>
              <w:rPr>
                <w:rFonts w:eastAsia="Times New Roman"/>
                <w:sz w:val="18"/>
              </w:rPr>
              <w:t>Không lưu private key trong repo</w:t>
            </w:r>
          </w:p>
        </w:tc>
        <w:tc>
          <w:tcPr>
            <w:tcW w:w="1247" w:type="dxa"/>
            <w:shd w:val="clear" w:color="auto" w:fill="F2F2F2"/>
            <w:tcMar>
              <w:top w:w="90" w:type="dxa"/>
              <w:left w:w="110" w:type="dxa"/>
              <w:bottom w:w="90" w:type="dxa"/>
              <w:right w:w="110" w:type="dxa"/>
            </w:tcMar>
            <w:vAlign w:val="center"/>
          </w:tcPr>
          <w:p w14:paraId="01CFB7DC" w14:textId="77777777" w:rsidR="00D817AC" w:rsidRDefault="007A099E">
            <w:pPr>
              <w:spacing w:after="0" w:line="240" w:lineRule="auto"/>
            </w:pPr>
            <w:r>
              <w:rPr>
                <w:rFonts w:eastAsia="Times New Roman"/>
                <w:sz w:val="18"/>
              </w:rPr>
              <w:t>Một phần</w:t>
            </w:r>
          </w:p>
        </w:tc>
      </w:tr>
      <w:tr w:rsidR="00D817AC" w14:paraId="65176487" w14:textId="77777777">
        <w:trPr>
          <w:jc w:val="center"/>
        </w:trPr>
        <w:tc>
          <w:tcPr>
            <w:tcW w:w="3969" w:type="dxa"/>
            <w:tcMar>
              <w:top w:w="90" w:type="dxa"/>
              <w:left w:w="110" w:type="dxa"/>
              <w:bottom w:w="90" w:type="dxa"/>
              <w:right w:w="110" w:type="dxa"/>
            </w:tcMar>
            <w:vAlign w:val="center"/>
          </w:tcPr>
          <w:p w14:paraId="0EC025D5" w14:textId="77777777" w:rsidR="00D817AC" w:rsidRDefault="007A099E">
            <w:pPr>
              <w:spacing w:after="0" w:line="240" w:lineRule="auto"/>
            </w:pPr>
            <w:r>
              <w:rPr>
                <w:rFonts w:eastAsia="Times New Roman"/>
                <w:sz w:val="18"/>
              </w:rPr>
              <w:t>Secure boot và eFuse</w:t>
            </w:r>
          </w:p>
        </w:tc>
        <w:tc>
          <w:tcPr>
            <w:tcW w:w="3118" w:type="dxa"/>
            <w:tcMar>
              <w:top w:w="90" w:type="dxa"/>
              <w:left w:w="110" w:type="dxa"/>
              <w:bottom w:w="90" w:type="dxa"/>
              <w:right w:w="110" w:type="dxa"/>
            </w:tcMar>
            <w:vAlign w:val="center"/>
          </w:tcPr>
          <w:p w14:paraId="7C78068F" w14:textId="77777777" w:rsidR="00D817AC" w:rsidRDefault="007A099E">
            <w:pPr>
              <w:spacing w:after="0" w:line="240" w:lineRule="auto"/>
            </w:pPr>
            <w:r>
              <w:rPr>
                <w:rFonts w:eastAsia="Times New Roman"/>
                <w:sz w:val="18"/>
              </w:rPr>
              <w:t>Thiết kế tham chiếu ESP-IDF</w:t>
            </w:r>
          </w:p>
        </w:tc>
        <w:tc>
          <w:tcPr>
            <w:tcW w:w="1247" w:type="dxa"/>
            <w:tcMar>
              <w:top w:w="90" w:type="dxa"/>
              <w:left w:w="110" w:type="dxa"/>
              <w:bottom w:w="90" w:type="dxa"/>
              <w:right w:w="110" w:type="dxa"/>
            </w:tcMar>
            <w:vAlign w:val="center"/>
          </w:tcPr>
          <w:p w14:paraId="23A0A645" w14:textId="77777777" w:rsidR="00D817AC" w:rsidRDefault="007A099E">
            <w:pPr>
              <w:spacing w:after="0" w:line="240" w:lineRule="auto"/>
            </w:pPr>
            <w:r>
              <w:rPr>
                <w:rFonts w:eastAsia="Times New Roman"/>
                <w:sz w:val="18"/>
              </w:rPr>
              <w:t>Chưa kiểm thử phần cứng</w:t>
            </w:r>
          </w:p>
        </w:tc>
      </w:tr>
      <w:tr w:rsidR="00D817AC" w14:paraId="106A2039" w14:textId="77777777">
        <w:trPr>
          <w:jc w:val="center"/>
        </w:trPr>
        <w:tc>
          <w:tcPr>
            <w:tcW w:w="3969" w:type="dxa"/>
            <w:shd w:val="clear" w:color="auto" w:fill="F2F2F2"/>
            <w:tcMar>
              <w:top w:w="90" w:type="dxa"/>
              <w:left w:w="110" w:type="dxa"/>
              <w:bottom w:w="90" w:type="dxa"/>
              <w:right w:w="110" w:type="dxa"/>
            </w:tcMar>
            <w:vAlign w:val="center"/>
          </w:tcPr>
          <w:p w14:paraId="4D78897A" w14:textId="77777777" w:rsidR="00D817AC" w:rsidRDefault="007A099E">
            <w:pPr>
              <w:spacing w:after="0" w:line="240" w:lineRule="auto"/>
            </w:pPr>
            <w:r>
              <w:rPr>
                <w:rFonts w:eastAsia="Times New Roman"/>
                <w:sz w:val="18"/>
              </w:rPr>
              <w:t>Phân tích firmware theo FSTM</w:t>
            </w:r>
          </w:p>
        </w:tc>
        <w:tc>
          <w:tcPr>
            <w:tcW w:w="3118" w:type="dxa"/>
            <w:shd w:val="clear" w:color="auto" w:fill="F2F2F2"/>
            <w:tcMar>
              <w:top w:w="90" w:type="dxa"/>
              <w:left w:w="110" w:type="dxa"/>
              <w:bottom w:w="90" w:type="dxa"/>
              <w:right w:w="110" w:type="dxa"/>
            </w:tcMar>
            <w:vAlign w:val="center"/>
          </w:tcPr>
          <w:p w14:paraId="243EDF85" w14:textId="77777777" w:rsidR="00D817AC" w:rsidRDefault="007A099E">
            <w:pPr>
              <w:spacing w:after="0" w:line="240" w:lineRule="auto"/>
            </w:pPr>
            <w:r>
              <w:rPr>
                <w:rFonts w:eastAsia="Times New Roman"/>
                <w:sz w:val="18"/>
              </w:rPr>
              <w:t>Phạm vi lab, dữ liệu giả lập</w:t>
            </w:r>
          </w:p>
        </w:tc>
        <w:tc>
          <w:tcPr>
            <w:tcW w:w="1247" w:type="dxa"/>
            <w:shd w:val="clear" w:color="auto" w:fill="F2F2F2"/>
            <w:tcMar>
              <w:top w:w="90" w:type="dxa"/>
              <w:left w:w="110" w:type="dxa"/>
              <w:bottom w:w="90" w:type="dxa"/>
              <w:right w:w="110" w:type="dxa"/>
            </w:tcMar>
            <w:vAlign w:val="center"/>
          </w:tcPr>
          <w:p w14:paraId="1B11AEC3" w14:textId="77777777" w:rsidR="00D817AC" w:rsidRDefault="007A099E">
            <w:pPr>
              <w:spacing w:after="0" w:line="240" w:lineRule="auto"/>
            </w:pPr>
            <w:r>
              <w:rPr>
                <w:rFonts w:eastAsia="Times New Roman"/>
                <w:sz w:val="18"/>
              </w:rPr>
              <w:t>Một phần</w:t>
            </w:r>
          </w:p>
        </w:tc>
      </w:tr>
    </w:tbl>
    <w:p w14:paraId="5262D2B8" w14:textId="77777777" w:rsidR="00D817AC" w:rsidRDefault="00D817AC">
      <w:pPr>
        <w:spacing w:after="0"/>
      </w:pPr>
    </w:p>
    <w:p w14:paraId="343AB689" w14:textId="77777777" w:rsidR="00D817AC" w:rsidRDefault="007A099E">
      <w:pPr>
        <w:pStyle w:val="u2"/>
      </w:pPr>
      <w:r>
        <w:t>4.2.2. H</w:t>
      </w:r>
      <w:r>
        <w:t>ạ</w:t>
      </w:r>
      <w:r>
        <w:t>n ch</w:t>
      </w:r>
      <w:r>
        <w:t>ế</w:t>
      </w:r>
    </w:p>
    <w:p w14:paraId="4B796981" w14:textId="77777777" w:rsidR="00D817AC" w:rsidRDefault="007A099E">
      <w:pPr>
        <w:pStyle w:val="Duudong"/>
        <w:spacing w:after="60" w:line="276" w:lineRule="auto"/>
      </w:pPr>
      <w:r>
        <w:rPr>
          <w:rFonts w:eastAsia="Times New Roman"/>
        </w:rPr>
        <w:t>Mô phỏng không có bootloader, secure boot, eFuse, flash A/B thật hoặc mất điện giữa lần ghi.</w:t>
      </w:r>
    </w:p>
    <w:p w14:paraId="0BD15B80" w14:textId="77777777" w:rsidR="00D817AC" w:rsidRDefault="007A099E">
      <w:pPr>
        <w:pStyle w:val="Duudong"/>
        <w:spacing w:after="60" w:line="276" w:lineRule="auto"/>
      </w:pPr>
      <w:r>
        <w:rPr>
          <w:rFonts w:eastAsia="Times New Roman"/>
        </w:rPr>
        <w:t>Chưa triển khai HTTPS/mTLS, xác thực thời gian, retry, resume download và quản lý đội thiết bị.</w:t>
      </w:r>
    </w:p>
    <w:p w14:paraId="79AFE49C" w14:textId="77777777" w:rsidR="00D817AC" w:rsidRDefault="007A099E">
      <w:pPr>
        <w:pStyle w:val="Duudong"/>
        <w:spacing w:after="60" w:line="276" w:lineRule="auto"/>
      </w:pPr>
      <w:r>
        <w:rPr>
          <w:rFonts w:eastAsia="Times New Roman"/>
        </w:rPr>
        <w:t>Khóa được sinh trong tiến trình; chưa có HSM, cấp phát trust anchor, rotation và revocation.</w:t>
      </w:r>
    </w:p>
    <w:p w14:paraId="6BE22DD4" w14:textId="77777777" w:rsidR="00D817AC" w:rsidRDefault="007A099E">
      <w:pPr>
        <w:pStyle w:val="Duudong"/>
        <w:spacing w:after="60" w:line="276" w:lineRule="auto"/>
      </w:pPr>
      <w:r>
        <w:rPr>
          <w:rFonts w:eastAsia="Times New Roman"/>
        </w:rPr>
        <w:t>Gói SFWU1 là định dạng học tập, không tương thích đầy đủ SUIT/MCUboot/ESP-IDF.</w:t>
      </w:r>
    </w:p>
    <w:p w14:paraId="5F051347" w14:textId="77777777" w:rsidR="00D817AC" w:rsidRDefault="007A099E">
      <w:pPr>
        <w:pStyle w:val="Duudong"/>
        <w:spacing w:after="60" w:line="276" w:lineRule="auto"/>
      </w:pPr>
      <w:r>
        <w:rPr>
          <w:rFonts w:eastAsia="Times New Roman"/>
        </w:rPr>
        <w:t>Firmware chỉ 128 byte; chưa đo RAM, thời gian xác minh và hiệu năng streaming trên MCU hạn chế.</w:t>
      </w:r>
    </w:p>
    <w:p w14:paraId="60C16EF8" w14:textId="77777777" w:rsidR="00D817AC" w:rsidRDefault="007A099E">
      <w:pPr>
        <w:pStyle w:val="u2"/>
      </w:pPr>
      <w:r>
        <w:t>4.2.3. Khuy</w:t>
      </w:r>
      <w:r>
        <w:t>ế</w:t>
      </w:r>
      <w:r>
        <w:t>n ngh</w:t>
      </w:r>
      <w:r>
        <w:t>ị</w:t>
      </w:r>
      <w:r>
        <w:t xml:space="preserve"> tri</w:t>
      </w:r>
      <w:r>
        <w:t>ể</w:t>
      </w:r>
      <w:r>
        <w:t>n khai</w:t>
      </w:r>
    </w:p>
    <w:p w14:paraId="77CB1AAC" w14:textId="77777777" w:rsidR="00D817AC" w:rsidRDefault="007A099E">
      <w:pPr>
        <w:ind w:firstLine="567"/>
        <w:jc w:val="both"/>
      </w:pPr>
      <w:r>
        <w:rPr>
          <w:rFonts w:eastAsia="Times New Roman"/>
        </w:rPr>
        <w:t>Bản sản xuất nên dùng định dạng/cơ chế được nền tảng hỗ trợ, neo khóa công khai trong phần cứng, bật Secure Boot và Flash Encryption phù hợp, dùng HTTPS OTA, kiểm tra target/security version, staging A/B, health check và báo cáo trạng thái. Quy trình phát hành cần build tái lập, SBOM, ký trong HSM, phân tách nhiệm vụ, canary rollout, giám sát tỷ lệ lỗi và kế hoạch thu hồi khóa.</w:t>
      </w:r>
    </w:p>
    <w:p w14:paraId="45CB3EFB" w14:textId="77777777" w:rsidR="00D817AC" w:rsidRDefault="007A099E">
      <w:r>
        <w:br w:type="page"/>
      </w:r>
    </w:p>
    <w:p w14:paraId="213BFED3" w14:textId="77777777" w:rsidR="00D817AC" w:rsidRDefault="007A099E">
      <w:pPr>
        <w:pStyle w:val="u1"/>
      </w:pPr>
      <w:r>
        <w:lastRenderedPageBreak/>
        <w:t>CHƯƠNG 5. K</w:t>
      </w:r>
      <w:r>
        <w:t>Ế</w:t>
      </w:r>
      <w:r>
        <w:t>T LU</w:t>
      </w:r>
      <w:r>
        <w:t>Ậ</w:t>
      </w:r>
      <w:r>
        <w:t>N VÀ HƯ</w:t>
      </w:r>
      <w:r>
        <w:t>Ớ</w:t>
      </w:r>
      <w:r>
        <w:t>NG PHÁT TRI</w:t>
      </w:r>
      <w:r>
        <w:t>Ể</w:t>
      </w:r>
      <w:r>
        <w:t>N</w:t>
      </w:r>
    </w:p>
    <w:p w14:paraId="15AB9DC0" w14:textId="77777777" w:rsidR="00D817AC" w:rsidRDefault="007A099E">
      <w:pPr>
        <w:pStyle w:val="u2"/>
      </w:pPr>
      <w:r>
        <w:t>5.1. K</w:t>
      </w:r>
      <w:r>
        <w:t>ế</w:t>
      </w:r>
      <w:r>
        <w:t>t lu</w:t>
      </w:r>
      <w:r>
        <w:t>ậ</w:t>
      </w:r>
      <w:r>
        <w:t>n</w:t>
      </w:r>
    </w:p>
    <w:p w14:paraId="73CF91F5" w14:textId="77777777" w:rsidR="00D817AC" w:rsidRDefault="007A099E">
      <w:pPr>
        <w:ind w:firstLine="567"/>
        <w:jc w:val="both"/>
      </w:pPr>
      <w:r>
        <w:rPr>
          <w:rFonts w:eastAsia="Times New Roman"/>
        </w:rPr>
        <w:t>Đề tài đã xây dựng được một quy trình cập nhật firmware an toàn ở mức mô phỏng, đáp ứng các mục tiêu bắt buộc: có firmware v1/v2 giả lập, manifest và SHA-256, chữ ký số, mã hóa/xác thực payload, chống rollback, rollback sau self-test, sơ đồ luồng, log và bảng kết quả. Năm ca kiểm thử đều đạt kỳ vọng. Kết quả cho thấy hash đơn lẻ hoặc HTTPS đơn lẻ là chưa đủ; quyết định cài đặt cần dựa trên manifest được ký, chính sách phiên bản và cơ chế phục hồi.</w:t>
      </w:r>
    </w:p>
    <w:p w14:paraId="7D1F6195" w14:textId="77777777" w:rsidR="00D817AC" w:rsidRDefault="007A099E">
      <w:pPr>
        <w:pStyle w:val="u2"/>
      </w:pPr>
      <w:r>
        <w:t>5.2. Bài h</w:t>
      </w:r>
      <w:r>
        <w:t>ọ</w:t>
      </w:r>
      <w:r>
        <w:t>c kinh nghi</w:t>
      </w:r>
      <w:r>
        <w:t>ệ</w:t>
      </w:r>
      <w:r>
        <w:t>m</w:t>
      </w:r>
    </w:p>
    <w:p w14:paraId="37EF7B74" w14:textId="77777777" w:rsidR="00D817AC" w:rsidRDefault="007A099E">
      <w:pPr>
        <w:pStyle w:val="Duudong"/>
        <w:spacing w:after="60" w:line="276" w:lineRule="auto"/>
      </w:pPr>
      <w:r>
        <w:rPr>
          <w:rFonts w:eastAsia="Times New Roman"/>
        </w:rPr>
        <w:t>Cần tách rõ tính xác thực nguồn gốc (chữ ký) với tính bí mật/toàn vẹn payload (AEAD).</w:t>
      </w:r>
    </w:p>
    <w:p w14:paraId="795FE163" w14:textId="77777777" w:rsidR="00D817AC" w:rsidRDefault="007A099E">
      <w:pPr>
        <w:pStyle w:val="Duudong"/>
        <w:spacing w:after="60" w:line="276" w:lineRule="auto"/>
      </w:pPr>
      <w:r>
        <w:rPr>
          <w:rFonts w:eastAsia="Times New Roman"/>
        </w:rPr>
        <w:t>Chống rollback và rollback phục hồi có mục tiêu khác nhau nhưng phải phối hợp đúng chính sách security version.</w:t>
      </w:r>
    </w:p>
    <w:p w14:paraId="6E568168" w14:textId="77777777" w:rsidR="00D817AC" w:rsidRDefault="007A099E">
      <w:pPr>
        <w:pStyle w:val="Duudong"/>
        <w:spacing w:after="60" w:line="276" w:lineRule="auto"/>
      </w:pPr>
      <w:r>
        <w:rPr>
          <w:rFonts w:eastAsia="Times New Roman"/>
        </w:rPr>
        <w:t>Khóa ký là tài sản quan trọng nhất; bảo vệ vòng đời khóa quan trọng hơn việc chỉ chọn thuật toán mạnh.</w:t>
      </w:r>
    </w:p>
    <w:p w14:paraId="07AF6919" w14:textId="77777777" w:rsidR="00D817AC" w:rsidRDefault="007A099E">
      <w:pPr>
        <w:pStyle w:val="Duudong"/>
        <w:spacing w:after="60" w:line="276" w:lineRule="auto"/>
      </w:pPr>
      <w:r>
        <w:rPr>
          <w:rFonts w:eastAsia="Times New Roman"/>
        </w:rPr>
        <w:t>Ca kiểm thử âm như sửa một bit, phát lại bản cũ và self-test lỗi giúp chứng minh kiểm soát thực sự hoạt động.</w:t>
      </w:r>
    </w:p>
    <w:p w14:paraId="6F5F905D" w14:textId="77777777" w:rsidR="00D817AC" w:rsidRDefault="007A099E">
      <w:pPr>
        <w:pStyle w:val="Duudong"/>
        <w:spacing w:after="60" w:line="276" w:lineRule="auto"/>
      </w:pPr>
      <w:r>
        <w:rPr>
          <w:rFonts w:eastAsia="Times New Roman"/>
        </w:rPr>
        <w:t>Báo cáo bảo mật phải nêu rõ giới hạn; demo phần mềm không được suy diễn thành bảo đảm phần cứng sản xuất.</w:t>
      </w:r>
    </w:p>
    <w:p w14:paraId="40322709" w14:textId="77777777" w:rsidR="00D817AC" w:rsidRDefault="007A099E">
      <w:pPr>
        <w:pStyle w:val="u2"/>
      </w:pPr>
      <w:r>
        <w:t>5.3. Hư</w:t>
      </w:r>
      <w:r>
        <w:t>ớ</w:t>
      </w:r>
      <w:r>
        <w:t>ng phát tri</w:t>
      </w:r>
      <w:r>
        <w:t>ể</w:t>
      </w:r>
      <w:r>
        <w:t>n</w:t>
      </w:r>
    </w:p>
    <w:p w14:paraId="5F1069CC" w14:textId="77777777" w:rsidR="00D817AC" w:rsidRDefault="007A099E">
      <w:pPr>
        <w:ind w:firstLine="567"/>
        <w:jc w:val="both"/>
      </w:pPr>
      <w:r>
        <w:rPr>
          <w:rFonts w:eastAsia="Times New Roman"/>
        </w:rPr>
        <w:t>Giai đoạn tiếp theo sẽ chuyển logic sang ESP-IDF trên thiết bị thuộc sở hữu, sử dụng `esp_https_ota`, Secure Boot v2, Flash Encryption, app rollback và anti-rollback. Manifest sẽ được nghiên cứu theo SUIT hoặc định dạng nền tảng; khóa ký chuyển vào HSM; bổ sung mTLS, rotation/revocation, ký nhiều vai trò, SBOM và kiểm thử mất điện. Việc rollout theo nhóm nhỏ, theo dõi health telemetry và tự động dừng phát hành khi tỷ lệ lỗi tăng cũng là yêu cầu quan trọng cho vận hành quy mô lớn.</w:t>
      </w:r>
    </w:p>
    <w:p w14:paraId="13B795AC" w14:textId="77777777" w:rsidR="00D817AC" w:rsidRDefault="007A099E">
      <w:pPr>
        <w:pStyle w:val="u2"/>
      </w:pPr>
      <w:r>
        <w:t>5.4. T</w:t>
      </w:r>
      <w:r>
        <w:t>ự</w:t>
      </w:r>
      <w:r>
        <w:t xml:space="preserve"> đánh giá theo m</w:t>
      </w:r>
      <w:r>
        <w:t>ụ</w:t>
      </w:r>
      <w:r>
        <w:t>c tiêu</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5216"/>
        <w:gridCol w:w="3118"/>
      </w:tblGrid>
      <w:tr w:rsidR="00D817AC" w14:paraId="4E11A51F" w14:textId="77777777">
        <w:trPr>
          <w:tblHeader/>
          <w:jc w:val="center"/>
        </w:trPr>
        <w:tc>
          <w:tcPr>
            <w:tcW w:w="5216" w:type="dxa"/>
            <w:shd w:val="clear" w:color="auto" w:fill="17365D"/>
            <w:tcMar>
              <w:top w:w="90" w:type="dxa"/>
              <w:left w:w="110" w:type="dxa"/>
              <w:bottom w:w="90" w:type="dxa"/>
              <w:right w:w="110" w:type="dxa"/>
            </w:tcMar>
            <w:vAlign w:val="center"/>
          </w:tcPr>
          <w:p w14:paraId="04F5A3CE" w14:textId="77777777" w:rsidR="00D817AC" w:rsidRDefault="007A099E">
            <w:pPr>
              <w:spacing w:after="0" w:line="240" w:lineRule="auto"/>
            </w:pPr>
            <w:r>
              <w:rPr>
                <w:rFonts w:eastAsia="Times New Roman"/>
                <w:b/>
                <w:color w:val="FFFFFF"/>
                <w:sz w:val="19"/>
              </w:rPr>
              <w:t>Mục tiêu</w:t>
            </w:r>
          </w:p>
        </w:tc>
        <w:tc>
          <w:tcPr>
            <w:tcW w:w="3118" w:type="dxa"/>
            <w:shd w:val="clear" w:color="auto" w:fill="17365D"/>
            <w:tcMar>
              <w:top w:w="90" w:type="dxa"/>
              <w:left w:w="110" w:type="dxa"/>
              <w:bottom w:w="90" w:type="dxa"/>
              <w:right w:w="110" w:type="dxa"/>
            </w:tcMar>
            <w:vAlign w:val="center"/>
          </w:tcPr>
          <w:p w14:paraId="5E99D1C7" w14:textId="77777777" w:rsidR="00D817AC" w:rsidRDefault="007A099E">
            <w:pPr>
              <w:spacing w:after="0" w:line="240" w:lineRule="auto"/>
            </w:pPr>
            <w:r>
              <w:rPr>
                <w:rFonts w:eastAsia="Times New Roman"/>
                <w:b/>
                <w:color w:val="FFFFFF"/>
                <w:sz w:val="19"/>
              </w:rPr>
              <w:t>Kết quả</w:t>
            </w:r>
          </w:p>
        </w:tc>
      </w:tr>
      <w:tr w:rsidR="00D817AC" w14:paraId="7ADFE9B4" w14:textId="77777777">
        <w:trPr>
          <w:jc w:val="center"/>
        </w:trPr>
        <w:tc>
          <w:tcPr>
            <w:tcW w:w="5216" w:type="dxa"/>
            <w:tcMar>
              <w:top w:w="90" w:type="dxa"/>
              <w:left w:w="110" w:type="dxa"/>
              <w:bottom w:w="90" w:type="dxa"/>
              <w:right w:w="110" w:type="dxa"/>
            </w:tcMar>
            <w:vAlign w:val="center"/>
          </w:tcPr>
          <w:p w14:paraId="15F86A56" w14:textId="77777777" w:rsidR="00D817AC" w:rsidRDefault="007A099E">
            <w:pPr>
              <w:spacing w:after="0" w:line="240" w:lineRule="auto"/>
            </w:pPr>
            <w:r>
              <w:rPr>
                <w:rFonts w:eastAsia="Times New Roman"/>
                <w:sz w:val="19"/>
              </w:rPr>
              <w:t>Giải thích rủi ro cập nhật không an toàn</w:t>
            </w:r>
          </w:p>
        </w:tc>
        <w:tc>
          <w:tcPr>
            <w:tcW w:w="3118" w:type="dxa"/>
            <w:tcMar>
              <w:top w:w="90" w:type="dxa"/>
              <w:left w:w="110" w:type="dxa"/>
              <w:bottom w:w="90" w:type="dxa"/>
              <w:right w:w="110" w:type="dxa"/>
            </w:tcMar>
            <w:vAlign w:val="center"/>
          </w:tcPr>
          <w:p w14:paraId="76141113" w14:textId="77777777" w:rsidR="00D817AC" w:rsidRDefault="007A099E">
            <w:pPr>
              <w:spacing w:after="0" w:line="240" w:lineRule="auto"/>
            </w:pPr>
            <w:r>
              <w:rPr>
                <w:rFonts w:eastAsia="Times New Roman"/>
                <w:sz w:val="19"/>
              </w:rPr>
              <w:t>Hoàn thành trong Chương 1 và 4</w:t>
            </w:r>
          </w:p>
        </w:tc>
      </w:tr>
      <w:tr w:rsidR="00D817AC" w14:paraId="2B9B953A" w14:textId="77777777">
        <w:trPr>
          <w:jc w:val="center"/>
        </w:trPr>
        <w:tc>
          <w:tcPr>
            <w:tcW w:w="5216" w:type="dxa"/>
            <w:shd w:val="clear" w:color="auto" w:fill="F2F2F2"/>
            <w:tcMar>
              <w:top w:w="90" w:type="dxa"/>
              <w:left w:w="110" w:type="dxa"/>
              <w:bottom w:w="90" w:type="dxa"/>
              <w:right w:w="110" w:type="dxa"/>
            </w:tcMar>
            <w:vAlign w:val="center"/>
          </w:tcPr>
          <w:p w14:paraId="7B159C7E" w14:textId="77777777" w:rsidR="00D817AC" w:rsidRDefault="007A099E">
            <w:pPr>
              <w:spacing w:after="0" w:line="240" w:lineRule="auto"/>
            </w:pPr>
            <w:r>
              <w:rPr>
                <w:rFonts w:eastAsia="Times New Roman"/>
                <w:sz w:val="19"/>
              </w:rPr>
              <w:t>Mô phỏng hash/chữ ký</w:t>
            </w:r>
          </w:p>
        </w:tc>
        <w:tc>
          <w:tcPr>
            <w:tcW w:w="3118" w:type="dxa"/>
            <w:shd w:val="clear" w:color="auto" w:fill="F2F2F2"/>
            <w:tcMar>
              <w:top w:w="90" w:type="dxa"/>
              <w:left w:w="110" w:type="dxa"/>
              <w:bottom w:w="90" w:type="dxa"/>
              <w:right w:w="110" w:type="dxa"/>
            </w:tcMar>
            <w:vAlign w:val="center"/>
          </w:tcPr>
          <w:p w14:paraId="07218297" w14:textId="77777777" w:rsidR="00D817AC" w:rsidRDefault="007A099E">
            <w:pPr>
              <w:spacing w:after="0" w:line="240" w:lineRule="auto"/>
            </w:pPr>
            <w:r>
              <w:rPr>
                <w:rFonts w:eastAsia="Times New Roman"/>
                <w:sz w:val="19"/>
              </w:rPr>
              <w:t>Hoàn thành; có manifest, log và ca sửa dữ liệu</w:t>
            </w:r>
          </w:p>
        </w:tc>
      </w:tr>
      <w:tr w:rsidR="00D817AC" w14:paraId="32E53DEA" w14:textId="77777777">
        <w:trPr>
          <w:jc w:val="center"/>
        </w:trPr>
        <w:tc>
          <w:tcPr>
            <w:tcW w:w="5216" w:type="dxa"/>
            <w:tcMar>
              <w:top w:w="90" w:type="dxa"/>
              <w:left w:w="110" w:type="dxa"/>
              <w:bottom w:w="90" w:type="dxa"/>
              <w:right w:w="110" w:type="dxa"/>
            </w:tcMar>
            <w:vAlign w:val="center"/>
          </w:tcPr>
          <w:p w14:paraId="0AB898A8" w14:textId="77777777" w:rsidR="00D817AC" w:rsidRDefault="007A099E">
            <w:pPr>
              <w:spacing w:after="0" w:line="240" w:lineRule="auto"/>
            </w:pPr>
            <w:r>
              <w:rPr>
                <w:rFonts w:eastAsia="Times New Roman"/>
                <w:sz w:val="19"/>
              </w:rPr>
              <w:t>Đề xuất quy trình OTA an toàn</w:t>
            </w:r>
          </w:p>
        </w:tc>
        <w:tc>
          <w:tcPr>
            <w:tcW w:w="3118" w:type="dxa"/>
            <w:tcMar>
              <w:top w:w="90" w:type="dxa"/>
              <w:left w:w="110" w:type="dxa"/>
              <w:bottom w:w="90" w:type="dxa"/>
              <w:right w:w="110" w:type="dxa"/>
            </w:tcMar>
            <w:vAlign w:val="center"/>
          </w:tcPr>
          <w:p w14:paraId="66C51C8D" w14:textId="77777777" w:rsidR="00D817AC" w:rsidRDefault="007A099E">
            <w:pPr>
              <w:spacing w:after="0" w:line="240" w:lineRule="auto"/>
            </w:pPr>
            <w:r>
              <w:rPr>
                <w:rFonts w:eastAsia="Times New Roman"/>
                <w:sz w:val="19"/>
              </w:rPr>
              <w:t>Hoàn thành; có sơ đồ, staging và rollback</w:t>
            </w:r>
          </w:p>
        </w:tc>
      </w:tr>
      <w:tr w:rsidR="00D817AC" w14:paraId="3B470CC2" w14:textId="77777777">
        <w:trPr>
          <w:jc w:val="center"/>
        </w:trPr>
        <w:tc>
          <w:tcPr>
            <w:tcW w:w="5216" w:type="dxa"/>
            <w:shd w:val="clear" w:color="auto" w:fill="F2F2F2"/>
            <w:tcMar>
              <w:top w:w="90" w:type="dxa"/>
              <w:left w:w="110" w:type="dxa"/>
              <w:bottom w:w="90" w:type="dxa"/>
              <w:right w:w="110" w:type="dxa"/>
            </w:tcMar>
            <w:vAlign w:val="center"/>
          </w:tcPr>
          <w:p w14:paraId="1F851B0B" w14:textId="77777777" w:rsidR="00D817AC" w:rsidRDefault="007A099E">
            <w:pPr>
              <w:spacing w:after="0" w:line="240" w:lineRule="auto"/>
            </w:pPr>
            <w:r>
              <w:rPr>
                <w:rFonts w:eastAsia="Times New Roman"/>
                <w:sz w:val="19"/>
              </w:rPr>
              <w:t>Dùng nguồn GitHub bắt buộc</w:t>
            </w:r>
          </w:p>
        </w:tc>
        <w:tc>
          <w:tcPr>
            <w:tcW w:w="3118" w:type="dxa"/>
            <w:shd w:val="clear" w:color="auto" w:fill="F2F2F2"/>
            <w:tcMar>
              <w:top w:w="90" w:type="dxa"/>
              <w:left w:w="110" w:type="dxa"/>
              <w:bottom w:w="90" w:type="dxa"/>
              <w:right w:w="110" w:type="dxa"/>
            </w:tcMar>
            <w:vAlign w:val="center"/>
          </w:tcPr>
          <w:p w14:paraId="506B3117" w14:textId="77777777" w:rsidR="00D817AC" w:rsidRDefault="007A099E">
            <w:pPr>
              <w:spacing w:after="0" w:line="240" w:lineRule="auto"/>
            </w:pPr>
            <w:r>
              <w:rPr>
                <w:rFonts w:eastAsia="Times New Roman"/>
                <w:sz w:val="19"/>
              </w:rPr>
              <w:t>Đủ 4 nguồn bắt buộc; tổng cộng 8 nguồn</w:t>
            </w:r>
          </w:p>
        </w:tc>
      </w:tr>
    </w:tbl>
    <w:p w14:paraId="2FC13A4E" w14:textId="77777777" w:rsidR="00D817AC" w:rsidRDefault="00D817AC">
      <w:pPr>
        <w:spacing w:after="0"/>
      </w:pPr>
    </w:p>
    <w:p w14:paraId="22E69549" w14:textId="77777777" w:rsidR="00D817AC" w:rsidRDefault="007A099E">
      <w:r>
        <w:br w:type="page"/>
      </w:r>
    </w:p>
    <w:p w14:paraId="02F9C7EC" w14:textId="77777777" w:rsidR="00D817AC" w:rsidRDefault="007A099E">
      <w:pPr>
        <w:pStyle w:val="u1"/>
      </w:pPr>
      <w:r>
        <w:lastRenderedPageBreak/>
        <w:t>TÀI LI</w:t>
      </w:r>
      <w:r>
        <w:t>Ệ</w:t>
      </w:r>
      <w:r>
        <w:t>U THAM KH</w:t>
      </w:r>
      <w:r>
        <w:t>Ả</w:t>
      </w:r>
      <w:r>
        <w:t>O</w:t>
      </w:r>
    </w:p>
    <w:p w14:paraId="43775744" w14:textId="77777777" w:rsidR="00D817AC" w:rsidRDefault="007A099E">
      <w:pPr>
        <w:spacing w:after="140"/>
        <w:ind w:left="397" w:hanging="397"/>
        <w:jc w:val="both"/>
      </w:pPr>
      <w:r>
        <w:rPr>
          <w:rFonts w:eastAsia="Times New Roman"/>
          <w:sz w:val="21"/>
        </w:rPr>
        <w:t>[1] Espressif Systems, “ESP-IDF Platform Repository”, release-v5.4 / tài liệu v5.4.2. https://github.com/espressif/esp-idf. Truy cập 14/07/2026. Sử dụng: HTTPS OTA, otadata, rollback, anti-rollback, Secure Boot.</w:t>
      </w:r>
    </w:p>
    <w:p w14:paraId="545B9DD3" w14:textId="77777777" w:rsidR="00D817AC" w:rsidRDefault="007A099E">
      <w:pPr>
        <w:spacing w:after="140"/>
        <w:ind w:left="397" w:hanging="397"/>
        <w:jc w:val="both"/>
      </w:pPr>
      <w:r>
        <w:rPr>
          <w:rFonts w:eastAsia="Times New Roman"/>
          <w:sz w:val="21"/>
        </w:rPr>
        <w:t>[2] OWASP, “IoT Security Verification Standard (ISVS)”, nhánh master. https://github.com/OWASP/IoT-Security-Verification-Standard-ISVS. Truy cập 14/07/2026. Sử dụng: yêu cầu xác minh cập nhật, nền tảng và khóa.</w:t>
      </w:r>
    </w:p>
    <w:p w14:paraId="59C29B7D" w14:textId="77777777" w:rsidR="00D817AC" w:rsidRDefault="007A099E">
      <w:pPr>
        <w:spacing w:after="140"/>
        <w:ind w:left="397" w:hanging="397"/>
        <w:jc w:val="both"/>
      </w:pPr>
      <w:r>
        <w:rPr>
          <w:rFonts w:eastAsia="Times New Roman"/>
          <w:sz w:val="21"/>
        </w:rPr>
        <w:t>[3] scriptingxss / OWASP, “Firmware Security Testing Methodology”, nhánh master. https://github.com/scriptingxss/owasp-fstm. Truy cập 14/07/2026. Sử dụng: phương pháp chín giai đoạn và phân tích firmware/filesystem.</w:t>
      </w:r>
    </w:p>
    <w:p w14:paraId="19D40392" w14:textId="77777777" w:rsidR="00D817AC" w:rsidRDefault="007A099E">
      <w:pPr>
        <w:spacing w:after="140"/>
        <w:ind w:left="397" w:hanging="397"/>
        <w:jc w:val="both"/>
      </w:pPr>
      <w:r>
        <w:rPr>
          <w:rFonts w:eastAsia="Times New Roman"/>
          <w:sz w:val="21"/>
        </w:rPr>
        <w:t>[4] OWASP, “IoTGoat - Deliberately Insecure Firmware”, nhánh master. https://github.com/OWASP/IoTGoat. Truy cập 14/07/2026. Sử dụng: nhận diện lỗi firmware trong môi trường học tập.</w:t>
      </w:r>
    </w:p>
    <w:p w14:paraId="7599C6DC" w14:textId="77777777" w:rsidR="00D817AC" w:rsidRDefault="007A099E">
      <w:pPr>
        <w:spacing w:after="140"/>
        <w:ind w:left="397" w:hanging="397"/>
        <w:jc w:val="both"/>
      </w:pPr>
      <w:r>
        <w:rPr>
          <w:rFonts w:eastAsia="Times New Roman"/>
          <w:sz w:val="21"/>
        </w:rPr>
        <w:t>[5] Espressif Systems, “ESP Encrypted Image Abstraction Layer”, nhánh master. https://github.com/espressif/idf-extra-components/tree/master/esp_encrypted_img. Truy cập 14/07/2026. Sử dụng: tham khảo xử lý image mã hóa theo luồng.</w:t>
      </w:r>
    </w:p>
    <w:p w14:paraId="276EE96C" w14:textId="77777777" w:rsidR="00D817AC" w:rsidRDefault="007A099E">
      <w:pPr>
        <w:spacing w:after="140"/>
        <w:ind w:left="397" w:hanging="397"/>
        <w:jc w:val="both"/>
      </w:pPr>
      <w:r>
        <w:rPr>
          <w:rFonts w:eastAsia="Times New Roman"/>
          <w:sz w:val="21"/>
        </w:rPr>
        <w:t>[6] B. Moran, H. Tschofenig, D. Brown, M. Meriac, “A Firmware Update Architecture for Internet of Things”, RFC 9019, IETF, 2021. https://www.rfc-editor.org/rfc/rfc9019.html. Truy cập 14/07/2026. Sử dụng: kiến trúc, vai trò, manifest và phục hồi.</w:t>
      </w:r>
    </w:p>
    <w:p w14:paraId="64FDA5AE" w14:textId="77777777" w:rsidR="00D817AC" w:rsidRDefault="007A099E">
      <w:pPr>
        <w:spacing w:after="140"/>
        <w:ind w:left="397" w:hanging="397"/>
        <w:jc w:val="both"/>
      </w:pPr>
      <w:r>
        <w:rPr>
          <w:rFonts w:eastAsia="Times New Roman"/>
          <w:sz w:val="21"/>
        </w:rPr>
        <w:t>[7] B. Moran et al., “A Manifest Information Model for Firmware Updates in IoT Devices”, RFC 9124, IETF, 2022. https://www.rfc-editor.org/rfc/rfc9124.html. Truy cập 14/07/2026. Sử dụng: trường manifest, sequence, khóa ký và điều kiện áp dụng.</w:t>
      </w:r>
    </w:p>
    <w:p w14:paraId="71C9EF0E" w14:textId="77777777" w:rsidR="00D817AC" w:rsidRDefault="007A099E">
      <w:pPr>
        <w:spacing w:after="140"/>
        <w:ind w:left="397" w:hanging="397"/>
        <w:jc w:val="both"/>
      </w:pPr>
      <w:r>
        <w:rPr>
          <w:rFonts w:eastAsia="Times New Roman"/>
          <w:sz w:val="21"/>
        </w:rPr>
        <w:t>[8] Espressif Systems, “Over The Air Updates (OTA) - ESP-IDF Programming Guide v5.4.2”. https://docs.espressif.com/projects/esp-idf/en/v5.4.2/esp32/api-reference/system/ota.html. Truy cập 14/07/2026. Sử dụng: image states, app rollback, anti-rollback và eFuse.</w:t>
      </w:r>
    </w:p>
    <w:p w14:paraId="6AE4ED09" w14:textId="77777777" w:rsidR="00D817AC" w:rsidRDefault="007A099E">
      <w:pPr>
        <w:ind w:firstLine="567"/>
        <w:jc w:val="both"/>
      </w:pPr>
      <w:r>
        <w:rPr>
          <w:rFonts w:eastAsia="Times New Roman"/>
        </w:rPr>
        <w:t>Bốn nguồn [1]-[4] là các repository bắt buộc/đề xuất trong file giao đề. Các nguồn [5]-[8] được bổ sung để làm rõ mã hóa image, kiến trúc IETF SUIT, mô hình manifest và hành vi OTA/rollback cụ thể của ESP-IDF.</w:t>
      </w:r>
    </w:p>
    <w:p w14:paraId="6B666356" w14:textId="77777777" w:rsidR="00D817AC" w:rsidRDefault="007A099E">
      <w:r>
        <w:br w:type="page"/>
      </w:r>
    </w:p>
    <w:p w14:paraId="51FDB7D4" w14:textId="77777777" w:rsidR="00D817AC" w:rsidRDefault="007A099E">
      <w:pPr>
        <w:pStyle w:val="u1"/>
      </w:pPr>
      <w:r>
        <w:lastRenderedPageBreak/>
        <w:t>PH</w:t>
      </w:r>
      <w:r>
        <w:t>Ụ</w:t>
      </w:r>
      <w:r>
        <w:t xml:space="preserve"> L</w:t>
      </w:r>
      <w:r>
        <w:t>Ụ</w:t>
      </w:r>
      <w:r>
        <w:t>C A. C</w:t>
      </w:r>
      <w:r>
        <w:t>Ấ</w:t>
      </w:r>
      <w:r>
        <w:t>U TRÚC REPOSITORY VÀ L</w:t>
      </w:r>
      <w:r>
        <w:t>Ệ</w:t>
      </w:r>
      <w:r>
        <w:t>NH CH</w:t>
      </w:r>
      <w:r>
        <w:t>Ạ</w:t>
      </w:r>
      <w:r>
        <w:t>Y</w:t>
      </w:r>
    </w:p>
    <w:p w14:paraId="0D8214EA" w14:textId="77777777" w:rsidR="00D817AC" w:rsidRDefault="007A099E">
      <w:r>
        <w:rPr>
          <w:rFonts w:ascii="Consolas" w:hAnsi="Consolas"/>
          <w:sz w:val="17"/>
        </w:rPr>
        <w:t>n20-secure-firmware-update-iot/</w:t>
        <w:br/>
        <w:t>├── README.md</w:t>
        <w:br/>
        <w:t>├── configs/security_policy.json</w:t>
        <w:br/>
        <w:t>├── data/firmware_v1.bin, firmware_v2.bin, firmware_v3_bad.bin</w:t>
        <w:br/>
        <w:t>├── references/link_nguon.md</w:t>
        <w:br/>
        <w:t>├── report/bao_cao_tieu_luan_hoan_thien.docx</w:t>
        <w:br/>
        <w:t>├── results/manifest_v2.json, signed_manifest_v2.json, test_matrix.csv</w:t>
        <w:br/>
        <w:t>├── results/logs/secure_update_demo.log</w:t>
        <w:br/>
        <w:t>├── slides/slide_trinh_bay_hoan_thien.pptx</w:t>
        <w:br/>
        <w:t>├── src/code_demo.py</w:t>
        <w:br/>
        <w:t>└── update_so_do_hinh_anh/</w:t>
      </w:r>
    </w:p>
    <w:p w14:paraId="526900C4" w14:textId="77777777" w:rsidR="00D817AC" w:rsidRDefault="007A099E">
      <w:pPr>
        <w:pStyle w:val="u2"/>
      </w:pPr>
      <w:r>
        <w:t>L</w:t>
      </w:r>
      <w:r>
        <w:t>ệ</w:t>
      </w:r>
      <w:r>
        <w:t>nh ch</w:t>
      </w:r>
      <w:r>
        <w:t>ạ</w:t>
      </w:r>
      <w:r>
        <w:t>y</w:t>
      </w:r>
    </w:p>
    <w:p w14:paraId="214F3C0B" w14:textId="77777777" w:rsidR="00D817AC" w:rsidRDefault="007A099E">
      <w:r>
        <w:rPr>
          <w:rFonts w:ascii="Consolas" w:eastAsia="Consolas" w:hAnsi="Consolas"/>
          <w:sz w:val="19"/>
        </w:rPr>
        <w:t>python -m pip install -r requirements.txt</w:t>
      </w:r>
      <w:r>
        <w:rPr>
          <w:rFonts w:ascii="Consolas" w:eastAsia="Consolas" w:hAnsi="Consolas"/>
          <w:sz w:val="19"/>
        </w:rPr>
        <w:br/>
        <w:t>python src/code_demo.py --demo</w:t>
      </w:r>
    </w:p>
    <w:p w14:paraId="77BF277E" w14:textId="77777777" w:rsidR="00D817AC" w:rsidRDefault="007A099E">
      <w:pPr>
        <w:pStyle w:val="u2"/>
      </w:pPr>
      <w:r>
        <w:t>Đ</w:t>
      </w:r>
      <w:r>
        <w:t>ầ</w:t>
      </w:r>
      <w:r>
        <w:t>u ra ki</w:t>
      </w:r>
      <w:r>
        <w:t>ể</w:t>
      </w:r>
      <w:r>
        <w:t>m tra</w:t>
      </w:r>
    </w:p>
    <w:p w14:paraId="7B5B0122" w14:textId="77777777" w:rsidR="00D817AC" w:rsidRDefault="007A099E">
      <w:pPr>
        <w:pStyle w:val="Duudong"/>
        <w:spacing w:after="60" w:line="276" w:lineRule="auto"/>
      </w:pPr>
      <w:r>
        <w:rPr>
          <w:rFonts w:eastAsia="Times New Roman"/>
        </w:rPr>
        <w:t>`results/test_matrix.csv`: 4 ca, 4 PASS.</w:t>
      </w:r>
    </w:p>
    <w:p w14:paraId="6D477900" w14:textId="77777777" w:rsidR="00D817AC" w:rsidRDefault="007A099E">
      <w:pPr>
        <w:pStyle w:val="Duudong"/>
        <w:spacing w:after="60" w:line="276" w:lineRule="auto"/>
      </w:pPr>
      <w:r>
        <w:rPr>
          <w:rFonts w:eastAsia="Times New Roman"/>
        </w:rPr>
        <w:t>`results/logs/secure_update_demo.log`: thời gian, kết quả và lý do chấp nhận/từ chối.</w:t>
      </w:r>
    </w:p>
    <w:p w14:paraId="69F9D462" w14:textId="77777777" w:rsidR="00D817AC" w:rsidRDefault="007A099E">
      <w:pPr>
        <w:pStyle w:val="Duudong"/>
        <w:spacing w:after="60" w:line="276" w:lineRule="auto"/>
      </w:pPr>
      <w:r>
        <w:rPr>
          <w:rFonts w:eastAsia="Times New Roman"/>
        </w:rPr>
        <w:t>`results/manifest_v2.json` và `results/signed_manifest_v2.json`: target, version, sequence, size, SHA-256 và thuật toán.</w:t>
      </w:r>
    </w:p>
    <w:p w14:paraId="30559649" w14:textId="77777777" w:rsidR="00D817AC" w:rsidRDefault="007A099E">
      <w:pPr>
        <w:pStyle w:val="Duudong"/>
        <w:spacing w:after="60" w:line="276" w:lineRule="auto"/>
      </w:pPr>
      <w:r>
        <w:rPr>
          <w:rFonts w:eastAsia="Times New Roman"/>
        </w:rPr>
        <w:t>`results/demo_vendor_public.pem`: chỉ chứa khóa công khai demo; không có khóa riêng triển khai.</w:t>
      </w:r>
    </w:p>
    <w:p w14:paraId="5E732A76" w14:textId="77777777" w:rsidR="00D817AC" w:rsidRDefault="007A099E">
      <w:r>
        <w:br w:type="page"/>
      </w:r>
    </w:p>
    <w:p w14:paraId="0330D6B3" w14:textId="77777777" w:rsidR="00D817AC" w:rsidRDefault="007A099E">
      <w:pPr>
        <w:pStyle w:val="u1"/>
      </w:pPr>
      <w:r>
        <w:lastRenderedPageBreak/>
        <w:t>PH</w:t>
      </w:r>
      <w:r>
        <w:t>Ụ</w:t>
      </w:r>
      <w:r>
        <w:t xml:space="preserve"> L</w:t>
      </w:r>
      <w:r>
        <w:t>Ụ</w:t>
      </w:r>
      <w:r>
        <w:t>C B. CHECKLIST TRƯ</w:t>
      </w:r>
      <w:r>
        <w:t>Ớ</w:t>
      </w:r>
      <w:r>
        <w:t>C KHI N</w:t>
      </w:r>
      <w:r>
        <w:t>Ộ</w:t>
      </w:r>
      <w:r>
        <w:t>P</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4649"/>
        <w:gridCol w:w="1304"/>
        <w:gridCol w:w="2381"/>
      </w:tblGrid>
      <w:tr w:rsidR="00D817AC" w14:paraId="2DD156D5" w14:textId="77777777">
        <w:trPr>
          <w:tblHeader/>
          <w:jc w:val="center"/>
        </w:trPr>
        <w:tc>
          <w:tcPr>
            <w:tcW w:w="4649" w:type="dxa"/>
            <w:shd w:val="clear" w:color="auto" w:fill="17365D"/>
            <w:tcMar>
              <w:top w:w="90" w:type="dxa"/>
              <w:left w:w="110" w:type="dxa"/>
              <w:bottom w:w="90" w:type="dxa"/>
              <w:right w:w="110" w:type="dxa"/>
            </w:tcMar>
            <w:vAlign w:val="center"/>
          </w:tcPr>
          <w:p w14:paraId="03A93EBD" w14:textId="77777777" w:rsidR="00D817AC" w:rsidRDefault="007A099E">
            <w:pPr>
              <w:spacing w:after="0" w:line="240" w:lineRule="auto"/>
            </w:pPr>
            <w:r>
              <w:rPr>
                <w:rFonts w:eastAsia="Times New Roman"/>
                <w:b/>
                <w:color w:val="FFFFFF"/>
                <w:sz w:val="18"/>
              </w:rPr>
              <w:t>Tiêu chí</w:t>
            </w:r>
          </w:p>
        </w:tc>
        <w:tc>
          <w:tcPr>
            <w:tcW w:w="1304" w:type="dxa"/>
            <w:shd w:val="clear" w:color="auto" w:fill="17365D"/>
            <w:tcMar>
              <w:top w:w="90" w:type="dxa"/>
              <w:left w:w="110" w:type="dxa"/>
              <w:bottom w:w="90" w:type="dxa"/>
              <w:right w:w="110" w:type="dxa"/>
            </w:tcMar>
            <w:vAlign w:val="center"/>
          </w:tcPr>
          <w:p w14:paraId="0ED88480" w14:textId="77777777" w:rsidR="00D817AC" w:rsidRDefault="007A099E">
            <w:pPr>
              <w:spacing w:after="0" w:line="240" w:lineRule="auto"/>
            </w:pPr>
            <w:r>
              <w:rPr>
                <w:rFonts w:eastAsia="Times New Roman"/>
                <w:b/>
                <w:color w:val="FFFFFF"/>
                <w:sz w:val="18"/>
              </w:rPr>
              <w:t>Trạng thái</w:t>
            </w:r>
          </w:p>
        </w:tc>
        <w:tc>
          <w:tcPr>
            <w:tcW w:w="2381" w:type="dxa"/>
            <w:shd w:val="clear" w:color="auto" w:fill="17365D"/>
            <w:tcMar>
              <w:top w:w="90" w:type="dxa"/>
              <w:left w:w="110" w:type="dxa"/>
              <w:bottom w:w="90" w:type="dxa"/>
              <w:right w:w="110" w:type="dxa"/>
            </w:tcMar>
            <w:vAlign w:val="center"/>
          </w:tcPr>
          <w:p w14:paraId="235FD093" w14:textId="77777777" w:rsidR="00D817AC" w:rsidRDefault="007A099E">
            <w:pPr>
              <w:spacing w:after="0" w:line="240" w:lineRule="auto"/>
            </w:pPr>
            <w:r>
              <w:rPr>
                <w:rFonts w:eastAsia="Times New Roman"/>
                <w:b/>
                <w:color w:val="FFFFFF"/>
                <w:sz w:val="18"/>
              </w:rPr>
              <w:t>Vị trí minh chứng</w:t>
            </w:r>
          </w:p>
        </w:tc>
      </w:tr>
      <w:tr w:rsidR="00D817AC" w14:paraId="432A96AE" w14:textId="77777777">
        <w:trPr>
          <w:jc w:val="center"/>
        </w:trPr>
        <w:tc>
          <w:tcPr>
            <w:tcW w:w="4649" w:type="dxa"/>
            <w:tcMar>
              <w:top w:w="90" w:type="dxa"/>
              <w:left w:w="110" w:type="dxa"/>
              <w:bottom w:w="90" w:type="dxa"/>
              <w:right w:w="110" w:type="dxa"/>
            </w:tcMar>
            <w:vAlign w:val="center"/>
          </w:tcPr>
          <w:p w14:paraId="52FCE6C8" w14:textId="77777777" w:rsidR="00D817AC" w:rsidRDefault="007A099E">
            <w:pPr>
              <w:spacing w:after="0" w:line="240" w:lineRule="auto"/>
            </w:pPr>
            <w:r>
              <w:rPr>
                <w:rFonts w:eastAsia="Times New Roman"/>
                <w:sz w:val="18"/>
              </w:rPr>
              <w:t>Đủ mở đầu, mục tiêu, lý thuyết, phương pháp, kết quả, đánh giá, kết luận</w:t>
            </w:r>
          </w:p>
        </w:tc>
        <w:tc>
          <w:tcPr>
            <w:tcW w:w="1304" w:type="dxa"/>
            <w:tcMar>
              <w:top w:w="90" w:type="dxa"/>
              <w:left w:w="110" w:type="dxa"/>
              <w:bottom w:w="90" w:type="dxa"/>
              <w:right w:w="110" w:type="dxa"/>
            </w:tcMar>
            <w:vAlign w:val="center"/>
          </w:tcPr>
          <w:p w14:paraId="4B2E6E18" w14:textId="77777777" w:rsidR="00D817AC" w:rsidRDefault="007A099E">
            <w:pPr>
              <w:spacing w:after="0" w:line="240" w:lineRule="auto"/>
            </w:pPr>
            <w:r>
              <w:rPr>
                <w:rFonts w:eastAsia="Times New Roman"/>
                <w:sz w:val="18"/>
              </w:rPr>
              <w:t>Đạt</w:t>
            </w:r>
          </w:p>
        </w:tc>
        <w:tc>
          <w:tcPr>
            <w:tcW w:w="2381" w:type="dxa"/>
            <w:tcMar>
              <w:top w:w="90" w:type="dxa"/>
              <w:left w:w="110" w:type="dxa"/>
              <w:bottom w:w="90" w:type="dxa"/>
              <w:right w:w="110" w:type="dxa"/>
            </w:tcMar>
            <w:vAlign w:val="center"/>
          </w:tcPr>
          <w:p w14:paraId="4F42725F" w14:textId="77777777" w:rsidR="00D817AC" w:rsidRDefault="007A099E">
            <w:pPr>
              <w:spacing w:after="0" w:line="240" w:lineRule="auto"/>
            </w:pPr>
            <w:r>
              <w:rPr>
                <w:rFonts w:eastAsia="Times New Roman"/>
                <w:sz w:val="18"/>
              </w:rPr>
              <w:t>Báo cáo Chương 1-5</w:t>
            </w:r>
          </w:p>
        </w:tc>
      </w:tr>
      <w:tr w:rsidR="00D817AC" w14:paraId="6F260222" w14:textId="77777777">
        <w:trPr>
          <w:jc w:val="center"/>
        </w:trPr>
        <w:tc>
          <w:tcPr>
            <w:tcW w:w="4649" w:type="dxa"/>
            <w:shd w:val="clear" w:color="auto" w:fill="F2F2F2"/>
            <w:tcMar>
              <w:top w:w="90" w:type="dxa"/>
              <w:left w:w="110" w:type="dxa"/>
              <w:bottom w:w="90" w:type="dxa"/>
              <w:right w:w="110" w:type="dxa"/>
            </w:tcMar>
            <w:vAlign w:val="center"/>
          </w:tcPr>
          <w:p w14:paraId="53E367D4" w14:textId="77777777" w:rsidR="00D817AC" w:rsidRDefault="007A099E">
            <w:pPr>
              <w:spacing w:after="0" w:line="240" w:lineRule="auto"/>
            </w:pPr>
            <w:r>
              <w:rPr>
                <w:rFonts w:eastAsia="Times New Roman"/>
                <w:sz w:val="18"/>
              </w:rPr>
              <w:t>README có cách chạy, kết quả, nguồn và giới hạn</w:t>
            </w:r>
          </w:p>
        </w:tc>
        <w:tc>
          <w:tcPr>
            <w:tcW w:w="1304" w:type="dxa"/>
            <w:shd w:val="clear" w:color="auto" w:fill="F2F2F2"/>
            <w:tcMar>
              <w:top w:w="90" w:type="dxa"/>
              <w:left w:w="110" w:type="dxa"/>
              <w:bottom w:w="90" w:type="dxa"/>
              <w:right w:w="110" w:type="dxa"/>
            </w:tcMar>
            <w:vAlign w:val="center"/>
          </w:tcPr>
          <w:p w14:paraId="561308F4" w14:textId="77777777" w:rsidR="00D817AC" w:rsidRDefault="007A099E">
            <w:pPr>
              <w:spacing w:after="0" w:line="240" w:lineRule="auto"/>
            </w:pPr>
            <w:r>
              <w:rPr>
                <w:rFonts w:eastAsia="Times New Roman"/>
                <w:sz w:val="18"/>
              </w:rPr>
              <w:t>Đạt</w:t>
            </w:r>
          </w:p>
        </w:tc>
        <w:tc>
          <w:tcPr>
            <w:tcW w:w="2381" w:type="dxa"/>
            <w:shd w:val="clear" w:color="auto" w:fill="F2F2F2"/>
            <w:tcMar>
              <w:top w:w="90" w:type="dxa"/>
              <w:left w:w="110" w:type="dxa"/>
              <w:bottom w:w="90" w:type="dxa"/>
              <w:right w:w="110" w:type="dxa"/>
            </w:tcMar>
            <w:vAlign w:val="center"/>
          </w:tcPr>
          <w:p w14:paraId="334B69C9" w14:textId="77777777" w:rsidR="00D817AC" w:rsidRDefault="007A099E">
            <w:pPr>
              <w:spacing w:after="0" w:line="240" w:lineRule="auto"/>
            </w:pPr>
            <w:r>
              <w:rPr>
                <w:rFonts w:eastAsia="Times New Roman"/>
                <w:sz w:val="18"/>
              </w:rPr>
              <w:t>README.md</w:t>
            </w:r>
          </w:p>
        </w:tc>
      </w:tr>
      <w:tr w:rsidR="00D817AC" w14:paraId="697EECED" w14:textId="77777777">
        <w:trPr>
          <w:jc w:val="center"/>
        </w:trPr>
        <w:tc>
          <w:tcPr>
            <w:tcW w:w="4649" w:type="dxa"/>
            <w:tcMar>
              <w:top w:w="90" w:type="dxa"/>
              <w:left w:w="110" w:type="dxa"/>
              <w:bottom w:w="90" w:type="dxa"/>
              <w:right w:w="110" w:type="dxa"/>
            </w:tcMar>
            <w:vAlign w:val="center"/>
          </w:tcPr>
          <w:p w14:paraId="202CC272" w14:textId="77777777" w:rsidR="00D817AC" w:rsidRDefault="007A099E">
            <w:pPr>
              <w:spacing w:after="0" w:line="240" w:lineRule="auto"/>
            </w:pPr>
            <w:r>
              <w:rPr>
                <w:rFonts w:eastAsia="Times New Roman"/>
                <w:sz w:val="18"/>
              </w:rPr>
              <w:t>Có src/config/data/results/report/slide</w:t>
            </w:r>
          </w:p>
        </w:tc>
        <w:tc>
          <w:tcPr>
            <w:tcW w:w="1304" w:type="dxa"/>
            <w:tcMar>
              <w:top w:w="90" w:type="dxa"/>
              <w:left w:w="110" w:type="dxa"/>
              <w:bottom w:w="90" w:type="dxa"/>
              <w:right w:w="110" w:type="dxa"/>
            </w:tcMar>
            <w:vAlign w:val="center"/>
          </w:tcPr>
          <w:p w14:paraId="702C5F0F" w14:textId="77777777" w:rsidR="00D817AC" w:rsidRDefault="007A099E">
            <w:pPr>
              <w:spacing w:after="0" w:line="240" w:lineRule="auto"/>
            </w:pPr>
            <w:r>
              <w:rPr>
                <w:rFonts w:eastAsia="Times New Roman"/>
                <w:sz w:val="18"/>
              </w:rPr>
              <w:t>Đạt</w:t>
            </w:r>
          </w:p>
        </w:tc>
        <w:tc>
          <w:tcPr>
            <w:tcW w:w="2381" w:type="dxa"/>
            <w:tcMar>
              <w:top w:w="90" w:type="dxa"/>
              <w:left w:w="110" w:type="dxa"/>
              <w:bottom w:w="90" w:type="dxa"/>
              <w:right w:w="110" w:type="dxa"/>
            </w:tcMar>
            <w:vAlign w:val="center"/>
          </w:tcPr>
          <w:p w14:paraId="7147C5DF" w14:textId="77777777" w:rsidR="00D817AC" w:rsidRDefault="007A099E">
            <w:pPr>
              <w:spacing w:after="0" w:line="240" w:lineRule="auto"/>
            </w:pPr>
            <w:r>
              <w:rPr>
                <w:rFonts w:eastAsia="Times New Roman"/>
                <w:sz w:val="18"/>
              </w:rPr>
              <w:t>Repository</w:t>
            </w:r>
          </w:p>
        </w:tc>
      </w:tr>
      <w:tr w:rsidR="00D817AC" w14:paraId="5DFB0987" w14:textId="77777777">
        <w:trPr>
          <w:jc w:val="center"/>
        </w:trPr>
        <w:tc>
          <w:tcPr>
            <w:tcW w:w="4649" w:type="dxa"/>
            <w:shd w:val="clear" w:color="auto" w:fill="F2F2F2"/>
            <w:tcMar>
              <w:top w:w="90" w:type="dxa"/>
              <w:left w:w="110" w:type="dxa"/>
              <w:bottom w:w="90" w:type="dxa"/>
              <w:right w:w="110" w:type="dxa"/>
            </w:tcMar>
            <w:vAlign w:val="center"/>
          </w:tcPr>
          <w:p w14:paraId="4554361C" w14:textId="77777777" w:rsidR="00D817AC" w:rsidRDefault="007A099E">
            <w:pPr>
              <w:spacing w:after="0" w:line="240" w:lineRule="auto"/>
            </w:pPr>
            <w:r>
              <w:rPr>
                <w:rFonts w:eastAsia="Times New Roman"/>
                <w:sz w:val="18"/>
              </w:rPr>
              <w:t>Có ít nhất 3 minh chứng</w:t>
            </w:r>
          </w:p>
        </w:tc>
        <w:tc>
          <w:tcPr>
            <w:tcW w:w="1304" w:type="dxa"/>
            <w:shd w:val="clear" w:color="auto" w:fill="F2F2F2"/>
            <w:tcMar>
              <w:top w:w="90" w:type="dxa"/>
              <w:left w:w="110" w:type="dxa"/>
              <w:bottom w:w="90" w:type="dxa"/>
              <w:right w:w="110" w:type="dxa"/>
            </w:tcMar>
            <w:vAlign w:val="center"/>
          </w:tcPr>
          <w:p w14:paraId="4AACAD3C" w14:textId="77777777" w:rsidR="00D817AC" w:rsidRDefault="007A099E">
            <w:pPr>
              <w:spacing w:after="0" w:line="240" w:lineRule="auto"/>
            </w:pPr>
            <w:r>
              <w:rPr>
                <w:rFonts w:eastAsia="Times New Roman"/>
                <w:sz w:val="18"/>
              </w:rPr>
              <w:t>Đạt</w:t>
            </w:r>
          </w:p>
        </w:tc>
        <w:tc>
          <w:tcPr>
            <w:tcW w:w="2381" w:type="dxa"/>
            <w:shd w:val="clear" w:color="auto" w:fill="F2F2F2"/>
            <w:tcMar>
              <w:top w:w="90" w:type="dxa"/>
              <w:left w:w="110" w:type="dxa"/>
              <w:bottom w:w="90" w:type="dxa"/>
              <w:right w:w="110" w:type="dxa"/>
            </w:tcMar>
            <w:vAlign w:val="center"/>
          </w:tcPr>
          <w:p w14:paraId="5D7EA133" w14:textId="77777777" w:rsidR="00D817AC" w:rsidRDefault="007A099E">
            <w:pPr>
              <w:spacing w:after="0" w:line="240" w:lineRule="auto"/>
            </w:pPr>
            <w:r>
              <w:rPr>
                <w:rFonts w:eastAsia="Times New Roman"/>
                <w:sz w:val="18"/>
              </w:rPr>
              <w:t>Log, CSV, manifest, sơ đồ</w:t>
            </w:r>
          </w:p>
        </w:tc>
      </w:tr>
      <w:tr w:rsidR="00D817AC" w14:paraId="24DD702F" w14:textId="77777777">
        <w:trPr>
          <w:jc w:val="center"/>
        </w:trPr>
        <w:tc>
          <w:tcPr>
            <w:tcW w:w="4649" w:type="dxa"/>
            <w:tcMar>
              <w:top w:w="90" w:type="dxa"/>
              <w:left w:w="110" w:type="dxa"/>
              <w:bottom w:w="90" w:type="dxa"/>
              <w:right w:w="110" w:type="dxa"/>
            </w:tcMar>
            <w:vAlign w:val="center"/>
          </w:tcPr>
          <w:p w14:paraId="02A95E62" w14:textId="77777777" w:rsidR="00D817AC" w:rsidRDefault="007A099E">
            <w:pPr>
              <w:spacing w:after="0" w:line="240" w:lineRule="auto"/>
            </w:pPr>
            <w:r>
              <w:rPr>
                <w:rFonts w:eastAsia="Times New Roman"/>
                <w:sz w:val="18"/>
              </w:rPr>
              <w:t>Có ít nhất 5 tài liệu và repo chính</w:t>
            </w:r>
          </w:p>
        </w:tc>
        <w:tc>
          <w:tcPr>
            <w:tcW w:w="1304" w:type="dxa"/>
            <w:tcMar>
              <w:top w:w="90" w:type="dxa"/>
              <w:left w:w="110" w:type="dxa"/>
              <w:bottom w:w="90" w:type="dxa"/>
              <w:right w:w="110" w:type="dxa"/>
            </w:tcMar>
            <w:vAlign w:val="center"/>
          </w:tcPr>
          <w:p w14:paraId="36967D04" w14:textId="77777777" w:rsidR="00D817AC" w:rsidRDefault="007A099E">
            <w:pPr>
              <w:spacing w:after="0" w:line="240" w:lineRule="auto"/>
            </w:pPr>
            <w:r>
              <w:rPr>
                <w:rFonts w:eastAsia="Times New Roman"/>
                <w:sz w:val="18"/>
              </w:rPr>
              <w:t>Đạt</w:t>
            </w:r>
          </w:p>
        </w:tc>
        <w:tc>
          <w:tcPr>
            <w:tcW w:w="2381" w:type="dxa"/>
            <w:tcMar>
              <w:top w:w="90" w:type="dxa"/>
              <w:left w:w="110" w:type="dxa"/>
              <w:bottom w:w="90" w:type="dxa"/>
              <w:right w:w="110" w:type="dxa"/>
            </w:tcMar>
            <w:vAlign w:val="center"/>
          </w:tcPr>
          <w:p w14:paraId="4646CAC3" w14:textId="77777777" w:rsidR="00D817AC" w:rsidRDefault="007A099E">
            <w:pPr>
              <w:spacing w:after="0" w:line="240" w:lineRule="auto"/>
            </w:pPr>
            <w:r>
              <w:rPr>
                <w:rFonts w:eastAsia="Times New Roman"/>
                <w:sz w:val="18"/>
              </w:rPr>
              <w:t>8 tài liệu; đủ 4 repo bắt buộc</w:t>
            </w:r>
          </w:p>
        </w:tc>
      </w:tr>
      <w:tr w:rsidR="00D817AC" w14:paraId="0220189E" w14:textId="77777777">
        <w:trPr>
          <w:jc w:val="center"/>
        </w:trPr>
        <w:tc>
          <w:tcPr>
            <w:tcW w:w="4649" w:type="dxa"/>
            <w:shd w:val="clear" w:color="auto" w:fill="F2F2F2"/>
            <w:tcMar>
              <w:top w:w="90" w:type="dxa"/>
              <w:left w:w="110" w:type="dxa"/>
              <w:bottom w:w="90" w:type="dxa"/>
              <w:right w:w="110" w:type="dxa"/>
            </w:tcMar>
            <w:vAlign w:val="center"/>
          </w:tcPr>
          <w:p w14:paraId="5E2590A4" w14:textId="77777777" w:rsidR="00D817AC" w:rsidRDefault="007A099E">
            <w:pPr>
              <w:spacing w:after="0" w:line="240" w:lineRule="auto"/>
            </w:pPr>
            <w:r>
              <w:rPr>
                <w:rFonts w:eastAsia="Times New Roman"/>
                <w:sz w:val="18"/>
              </w:rPr>
              <w:t>Không có secret/token thật</w:t>
            </w:r>
          </w:p>
        </w:tc>
        <w:tc>
          <w:tcPr>
            <w:tcW w:w="1304" w:type="dxa"/>
            <w:shd w:val="clear" w:color="auto" w:fill="F2F2F2"/>
            <w:tcMar>
              <w:top w:w="90" w:type="dxa"/>
              <w:left w:w="110" w:type="dxa"/>
              <w:bottom w:w="90" w:type="dxa"/>
              <w:right w:w="110" w:type="dxa"/>
            </w:tcMar>
            <w:vAlign w:val="center"/>
          </w:tcPr>
          <w:p w14:paraId="622ACE0D" w14:textId="77777777" w:rsidR="00D817AC" w:rsidRDefault="007A099E">
            <w:pPr>
              <w:spacing w:after="0" w:line="240" w:lineRule="auto"/>
            </w:pPr>
            <w:r>
              <w:rPr>
                <w:rFonts w:eastAsia="Times New Roman"/>
                <w:sz w:val="18"/>
              </w:rPr>
              <w:t>Đạt</w:t>
            </w:r>
          </w:p>
        </w:tc>
        <w:tc>
          <w:tcPr>
            <w:tcW w:w="2381" w:type="dxa"/>
            <w:shd w:val="clear" w:color="auto" w:fill="F2F2F2"/>
            <w:tcMar>
              <w:top w:w="90" w:type="dxa"/>
              <w:left w:w="110" w:type="dxa"/>
              <w:bottom w:w="90" w:type="dxa"/>
              <w:right w:w="110" w:type="dxa"/>
            </w:tcMar>
            <w:vAlign w:val="center"/>
          </w:tcPr>
          <w:p w14:paraId="1F2FA6D6" w14:textId="77777777" w:rsidR="00D817AC" w:rsidRDefault="007A099E">
            <w:pPr>
              <w:spacing w:after="0" w:line="240" w:lineRule="auto"/>
            </w:pPr>
            <w:r>
              <w:rPr>
                <w:rFonts w:eastAsia="Times New Roman"/>
                <w:sz w:val="18"/>
              </w:rPr>
              <w:t>Khóa riêng sinh tạm; .gitignore</w:t>
            </w:r>
          </w:p>
        </w:tc>
      </w:tr>
      <w:tr w:rsidR="00D817AC" w14:paraId="67EE9247" w14:textId="77777777">
        <w:trPr>
          <w:jc w:val="center"/>
        </w:trPr>
        <w:tc>
          <w:tcPr>
            <w:tcW w:w="4649" w:type="dxa"/>
            <w:tcMar>
              <w:top w:w="90" w:type="dxa"/>
              <w:left w:w="110" w:type="dxa"/>
              <w:bottom w:w="90" w:type="dxa"/>
              <w:right w:w="110" w:type="dxa"/>
            </w:tcMar>
            <w:vAlign w:val="center"/>
          </w:tcPr>
          <w:p w14:paraId="245D13B5" w14:textId="77777777" w:rsidR="00D817AC" w:rsidRDefault="007A099E">
            <w:pPr>
              <w:spacing w:after="0" w:line="240" w:lineRule="auto"/>
            </w:pPr>
            <w:r>
              <w:rPr>
                <w:rFonts w:eastAsia="Times New Roman"/>
                <w:sz w:val="18"/>
              </w:rPr>
              <w:t>Lab cục bộ/dữ liệu giả lập</w:t>
            </w:r>
          </w:p>
        </w:tc>
        <w:tc>
          <w:tcPr>
            <w:tcW w:w="1304" w:type="dxa"/>
            <w:tcMar>
              <w:top w:w="90" w:type="dxa"/>
              <w:left w:w="110" w:type="dxa"/>
              <w:bottom w:w="90" w:type="dxa"/>
              <w:right w:w="110" w:type="dxa"/>
            </w:tcMar>
            <w:vAlign w:val="center"/>
          </w:tcPr>
          <w:p w14:paraId="21C9C3FA" w14:textId="77777777" w:rsidR="00D817AC" w:rsidRDefault="007A099E">
            <w:pPr>
              <w:spacing w:after="0" w:line="240" w:lineRule="auto"/>
            </w:pPr>
            <w:r>
              <w:rPr>
                <w:rFonts w:eastAsia="Times New Roman"/>
                <w:sz w:val="18"/>
              </w:rPr>
              <w:t>Đạt</w:t>
            </w:r>
          </w:p>
        </w:tc>
        <w:tc>
          <w:tcPr>
            <w:tcW w:w="2381" w:type="dxa"/>
            <w:tcMar>
              <w:top w:w="90" w:type="dxa"/>
              <w:left w:w="110" w:type="dxa"/>
              <w:bottom w:w="90" w:type="dxa"/>
              <w:right w:w="110" w:type="dxa"/>
            </w:tcMar>
            <w:vAlign w:val="center"/>
          </w:tcPr>
          <w:p w14:paraId="5470014C" w14:textId="77777777" w:rsidR="00D817AC" w:rsidRDefault="007A099E">
            <w:pPr>
              <w:spacing w:after="0" w:line="240" w:lineRule="auto"/>
            </w:pPr>
            <w:r>
              <w:rPr>
                <w:rFonts w:eastAsia="Times New Roman"/>
                <w:sz w:val="18"/>
              </w:rPr>
              <w:t>README và code</w:t>
            </w:r>
          </w:p>
        </w:tc>
      </w:tr>
      <w:tr w:rsidR="00D817AC" w14:paraId="77A8F85C" w14:textId="77777777">
        <w:trPr>
          <w:jc w:val="center"/>
        </w:trPr>
        <w:tc>
          <w:tcPr>
            <w:tcW w:w="4649" w:type="dxa"/>
            <w:shd w:val="clear" w:color="auto" w:fill="F2F2F2"/>
            <w:tcMar>
              <w:top w:w="90" w:type="dxa"/>
              <w:left w:w="110" w:type="dxa"/>
              <w:bottom w:w="90" w:type="dxa"/>
              <w:right w:w="110" w:type="dxa"/>
            </w:tcMar>
            <w:vAlign w:val="center"/>
          </w:tcPr>
          <w:p w14:paraId="466EAD8C" w14:textId="77777777" w:rsidR="00D817AC" w:rsidRDefault="007A099E">
            <w:pPr>
              <w:spacing w:after="0" w:line="240" w:lineRule="auto"/>
            </w:pPr>
            <w:r>
              <w:rPr>
                <w:rFonts w:eastAsia="Times New Roman"/>
                <w:sz w:val="18"/>
              </w:rPr>
              <w:t>Slide có trong repo</w:t>
            </w:r>
          </w:p>
        </w:tc>
        <w:tc>
          <w:tcPr>
            <w:tcW w:w="1304" w:type="dxa"/>
            <w:shd w:val="clear" w:color="auto" w:fill="F2F2F2"/>
            <w:tcMar>
              <w:top w:w="90" w:type="dxa"/>
              <w:left w:w="110" w:type="dxa"/>
              <w:bottom w:w="90" w:type="dxa"/>
              <w:right w:w="110" w:type="dxa"/>
            </w:tcMar>
            <w:vAlign w:val="center"/>
          </w:tcPr>
          <w:p w14:paraId="1F04A216" w14:textId="77777777" w:rsidR="00D817AC" w:rsidRDefault="007A099E">
            <w:pPr>
              <w:spacing w:after="0" w:line="240" w:lineRule="auto"/>
            </w:pPr>
            <w:r>
              <w:rPr>
                <w:rFonts w:eastAsia="Times New Roman"/>
                <w:sz w:val="18"/>
              </w:rPr>
              <w:t>Đạt</w:t>
            </w:r>
          </w:p>
        </w:tc>
        <w:tc>
          <w:tcPr>
            <w:tcW w:w="2381" w:type="dxa"/>
            <w:shd w:val="clear" w:color="auto" w:fill="F2F2F2"/>
            <w:tcMar>
              <w:top w:w="90" w:type="dxa"/>
              <w:left w:w="110" w:type="dxa"/>
              <w:bottom w:w="90" w:type="dxa"/>
              <w:right w:w="110" w:type="dxa"/>
            </w:tcMar>
            <w:vAlign w:val="center"/>
          </w:tcPr>
          <w:p w14:paraId="0FCAF1BF" w14:textId="77777777" w:rsidR="00D817AC" w:rsidRDefault="007A099E">
            <w:pPr>
              <w:spacing w:after="0" w:line="240" w:lineRule="auto"/>
            </w:pPr>
            <w:r>
              <w:rPr>
                <w:rFonts w:eastAsia="Times New Roman"/>
                <w:sz w:val="18"/>
              </w:rPr>
              <w:t>slides/slide_trinh_bay.pptx</w:t>
            </w:r>
          </w:p>
        </w:tc>
      </w:tr>
    </w:tbl>
    <w:p w14:paraId="284CE8AB" w14:textId="77777777" w:rsidR="00D817AC" w:rsidRDefault="00D817AC">
      <w:pPr>
        <w:spacing w:after="0"/>
      </w:pPr>
    </w:p>
    <w:p w14:paraId="2986BCB8" w14:textId="77777777" w:rsidR="00D817AC" w:rsidRDefault="007A099E">
      <w:pPr>
        <w:pStyle w:val="u2"/>
      </w:pPr>
      <w:r>
        <w:t>Ghi chú v</w:t>
      </w:r>
      <w:r>
        <w:t>ề</w:t>
      </w:r>
      <w:r>
        <w:t xml:space="preserve"> </w:t>
      </w:r>
      <w:r>
        <w:t>ả</w:t>
      </w:r>
      <w:r>
        <w:t>nh minh ch</w:t>
      </w:r>
      <w:r>
        <w:t>ứ</w:t>
      </w:r>
      <w:r>
        <w:t>ng ban đ</w:t>
      </w:r>
      <w:r>
        <w:t>ầ</w:t>
      </w:r>
      <w:r>
        <w:t>u</w:t>
      </w:r>
    </w:p>
    <w:p w14:paraId="31029518" w14:textId="77777777" w:rsidR="00D817AC" w:rsidRDefault="007A099E">
      <w:pPr>
        <w:ind w:firstLine="567"/>
        <w:jc w:val="both"/>
      </w:pPr>
      <w:r>
        <w:rPr>
          <w:rFonts w:eastAsia="Times New Roman"/>
        </w:rPr>
        <w:t>Hai ảnh ghi chú tay trong thư mục `update_so_do_hinh_anh` được giữ lại như minh chứng quá trình xây dựng ý tưởng. Báo cáo chính sử dụng sơ đồ số hóa để bảo đảm dễ đọc và nhất quán; ảnh gốc không được dùng làm bằng chứng duy nhất cho kết quả kỹ thuật.</w:t>
      </w:r>
    </w:p>
    <w:p w14:paraId="4B1E80AD" w14:textId="77777777" w:rsidR="00D817AC" w:rsidRDefault="007A099E">
      <w:pPr>
        <w:jc w:val="center"/>
      </w:pPr>
      <w:r>
        <w:rPr>
          <w:noProof/>
        </w:rPr>
        <w:drawing>
          <wp:inline distT="0" distB="0" distL="0" distR="0" wp14:anchorId="51DDCA7D" wp14:editId="44AE07E2">
            <wp:extent cx="3960000" cy="3980212"/>
            <wp:effectExtent l="0" t="0" r="0" b="0"/>
            <wp:docPr id="3" name="Picture 3" descr="Ảnh bản phác thảo viết tay về luồng bảo vệ firmware ở máy chủ và thiết b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ychu_sodoluongbaove.jpg"/>
                    <pic:cNvPicPr/>
                  </pic:nvPicPr>
                  <pic:blipFill>
                    <a:blip r:embed="rId10"/>
                    <a:stretch>
                      <a:fillRect/>
                    </a:stretch>
                  </pic:blipFill>
                  <pic:spPr>
                    <a:xfrm>
                      <a:off x="0" y="0"/>
                      <a:ext cx="3960000" cy="3980212"/>
                    </a:xfrm>
                    <a:prstGeom prst="rect">
                      <a:avLst/>
                    </a:prstGeom>
                  </pic:spPr>
                </pic:pic>
              </a:graphicData>
            </a:graphic>
          </wp:inline>
        </w:drawing>
      </w:r>
    </w:p>
    <w:p w14:paraId="6C3B4735" w14:textId="77777777" w:rsidR="00D817AC" w:rsidRDefault="007A099E">
      <w:pPr>
        <w:spacing w:before="80" w:after="140"/>
        <w:jc w:val="center"/>
      </w:pPr>
      <w:r>
        <w:rPr>
          <w:rFonts w:eastAsia="Times New Roman"/>
          <w:i/>
          <w:sz w:val="20"/>
        </w:rPr>
        <w:t>Hình PL.B.1. Bản phác thảo luồng bảo vệ ban đầu (nguồn: tác giả)</w:t>
      </w:r>
    </w:p>
    <w:sectPr w:rsidR="00D817AC" w:rsidSect="00034616">
      <w:headerReference w:type="default" r:id="rId11"/>
      <w:footerReference w:type="default" r:id="rId12"/>
      <w:pgSz w:w="11906" w:h="16838"/>
      <w:pgMar w:top="1247"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AB3F3" w14:textId="77777777" w:rsidR="007A099E" w:rsidRDefault="007A099E">
      <w:pPr>
        <w:spacing w:after="0" w:line="240" w:lineRule="auto"/>
      </w:pPr>
      <w:r>
        <w:separator/>
      </w:r>
    </w:p>
  </w:endnote>
  <w:endnote w:type="continuationSeparator" w:id="0">
    <w:p w14:paraId="53EB146E" w14:textId="77777777" w:rsidR="007A099E" w:rsidRDefault="007A09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9AE44" w14:textId="77777777" w:rsidR="00D817AC" w:rsidRDefault="007A099E">
    <w:pPr>
      <w:pStyle w:val="Chntrang"/>
      <w:jc w:val="center"/>
    </w:pPr>
    <w:r>
      <w:rPr>
        <w:rFonts w:eastAsia="Times New Roman"/>
        <w:sz w:val="20"/>
      </w:rPr>
      <w:fldChar w:fldCharType="begin"/>
    </w:r>
    <w:r>
      <w:rPr>
        <w:rFonts w:eastAsia="Times New Roman"/>
        <w:sz w:val="20"/>
      </w:rPr>
      <w:instrText xml:space="preserve"> PAGE </w:instrText>
    </w:r>
    <w:r w:rsidR="003B34A2">
      <w:rPr>
        <w:rFonts w:eastAsia="Times New Roman"/>
        <w:sz w:val="20"/>
      </w:rPr>
      <w:fldChar w:fldCharType="separate"/>
    </w:r>
    <w:r w:rsidR="003B34A2">
      <w:rPr>
        <w:rFonts w:eastAsia="Times New Roman"/>
        <w:noProof/>
        <w:sz w:val="20"/>
      </w:rPr>
      <w:t>0</w:t>
    </w:r>
    <w:r>
      <w:rPr>
        <w:rFonts w:eastAsia="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2883F" w14:textId="77777777" w:rsidR="007A099E" w:rsidRDefault="007A099E">
      <w:pPr>
        <w:spacing w:after="0" w:line="240" w:lineRule="auto"/>
      </w:pPr>
      <w:r>
        <w:separator/>
      </w:r>
    </w:p>
  </w:footnote>
  <w:footnote w:type="continuationSeparator" w:id="0">
    <w:p w14:paraId="725B87C9" w14:textId="77777777" w:rsidR="007A099E" w:rsidRDefault="007A09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6A373" w14:textId="77777777" w:rsidR="00D817AC" w:rsidRDefault="007A099E">
    <w:pPr>
      <w:pStyle w:val="utrang"/>
      <w:jc w:val="right"/>
    </w:pPr>
    <w:r>
      <w:rPr>
        <w:rFonts w:eastAsia="Times New Roman"/>
        <w:b/>
        <w:color w:val="6B7280"/>
        <w:sz w:val="18"/>
      </w:rPr>
      <w:t>ĐỀ TÀI 20  |  BẢO MẬT TRONG IOT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39228219">
    <w:abstractNumId w:val="8"/>
  </w:num>
  <w:num w:numId="2" w16cid:durableId="1955792583">
    <w:abstractNumId w:val="6"/>
  </w:num>
  <w:num w:numId="3" w16cid:durableId="1400439627">
    <w:abstractNumId w:val="5"/>
  </w:num>
  <w:num w:numId="4" w16cid:durableId="497425453">
    <w:abstractNumId w:val="4"/>
  </w:num>
  <w:num w:numId="5" w16cid:durableId="174002929">
    <w:abstractNumId w:val="7"/>
  </w:num>
  <w:num w:numId="6" w16cid:durableId="520971168">
    <w:abstractNumId w:val="3"/>
  </w:num>
  <w:num w:numId="7" w16cid:durableId="1292251225">
    <w:abstractNumId w:val="2"/>
  </w:num>
  <w:num w:numId="8" w16cid:durableId="1706324264">
    <w:abstractNumId w:val="1"/>
  </w:num>
  <w:num w:numId="9" w16cid:durableId="287706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533"/>
    <w:rsid w:val="0015074B"/>
    <w:rsid w:val="0029639D"/>
    <w:rsid w:val="00326F90"/>
    <w:rsid w:val="003B34A2"/>
    <w:rsid w:val="007A099E"/>
    <w:rsid w:val="00AA1D8D"/>
    <w:rsid w:val="00B47730"/>
    <w:rsid w:val="00CB0664"/>
    <w:rsid w:val="00D81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DCBCB2B"/>
  <w14:defaultImageDpi w14:val="300"/>
  <w15:docId w15:val="{1A5BCE42-CA39-49BF-AB10-F612B5C0E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00" w:line="300" w:lineRule="auto"/>
    </w:pPr>
    <w:rPr>
      <w:rFonts w:ascii="Times New Roman" w:hAnsi="Times New Roman"/>
      <w:sz w:val="25"/>
    </w:rPr>
  </w:style>
  <w:style w:type="paragraph" w:styleId="u1">
    <w:name w:val="heading 1"/>
    <w:basedOn w:val="Binhthng"/>
    <w:next w:val="Binhthng"/>
    <w:link w:val="u1Char"/>
    <w:uiPriority w:val="9"/>
    <w:qFormat/>
    <w:rsid w:val="00FC693F"/>
    <w:pPr>
      <w:keepNext/>
      <w:keepLines/>
      <w:spacing w:before="200" w:after="140"/>
      <w:outlineLvl w:val="0"/>
    </w:pPr>
    <w:rPr>
      <w:rFonts w:asciiTheme="majorHAnsi" w:eastAsiaTheme="majorEastAsia" w:hAnsiTheme="majorHAnsi" w:cstheme="majorBidi"/>
      <w:b/>
      <w:bCs/>
      <w:color w:val="17365D"/>
      <w:sz w:val="30"/>
      <w:szCs w:val="28"/>
    </w:rPr>
  </w:style>
  <w:style w:type="paragraph" w:styleId="u2">
    <w:name w:val="heading 2"/>
    <w:basedOn w:val="Binhthng"/>
    <w:next w:val="Binhthng"/>
    <w:link w:val="u2Char"/>
    <w:uiPriority w:val="9"/>
    <w:unhideWhenUsed/>
    <w:qFormat/>
    <w:rsid w:val="00FC693F"/>
    <w:pPr>
      <w:keepNext/>
      <w:keepLines/>
      <w:spacing w:before="160"/>
      <w:outlineLvl w:val="1"/>
    </w:pPr>
    <w:rPr>
      <w:rFonts w:asciiTheme="majorHAnsi" w:eastAsiaTheme="majorEastAsia" w:hAnsiTheme="majorHAnsi" w:cstheme="majorBidi"/>
      <w:b/>
      <w:bCs/>
      <w:color w:val="17365D"/>
      <w:sz w:val="27"/>
      <w:szCs w:val="26"/>
    </w:rPr>
  </w:style>
  <w:style w:type="paragraph" w:styleId="u3">
    <w:name w:val="heading 3"/>
    <w:basedOn w:val="Binhthng"/>
    <w:next w:val="Binhthng"/>
    <w:link w:val="u3Char"/>
    <w:uiPriority w:val="9"/>
    <w:unhideWhenUsed/>
    <w:qFormat/>
    <w:rsid w:val="00FC693F"/>
    <w:pPr>
      <w:keepNext/>
      <w:keepLines/>
      <w:spacing w:before="120" w:after="80"/>
      <w:outlineLvl w:val="2"/>
    </w:pPr>
    <w:rPr>
      <w:rFonts w:asciiTheme="majorHAnsi" w:eastAsiaTheme="majorEastAsia" w:hAnsiTheme="majorHAnsi" w:cstheme="majorBidi"/>
      <w:b/>
      <w:bCs/>
      <w:color w:val="2F5597"/>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3461</Words>
  <Characters>15510</Characters>
  <Application>Microsoft Office Word</Application>
  <DocSecurity>0</DocSecurity>
  <Lines>534</Lines>
  <Paragraphs>421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Cập nhật firmware an toàn cho thiết bị IoT</dc:title>
  <dc:subject>Tiểu luận học phần Bảo mật trong IoT - Đề tài 20</dc:subject>
  <dc:creator>Trần Thị Hà Vy</dc:creator>
  <cp:keywords>IoT, firmware, OTA, secure boot, rollback, chữ ký số</cp:keywords>
  <dc:description>generated by python-docx</dc:description>
  <cp:lastModifiedBy>Vy Trần</cp:lastModifiedBy>
  <cp:revision>2</cp:revision>
  <dcterms:created xsi:type="dcterms:W3CDTF">2013-12-23T23:15:00Z</dcterms:created>
  <dcterms:modified xsi:type="dcterms:W3CDTF">2026-07-14T09:03:00Z</dcterms:modified>
  <cp:category/>
</cp:coreProperties>
</file>